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BB6B" w14:textId="77777777" w:rsidR="00015A5D" w:rsidRPr="00B60B85" w:rsidRDefault="00000000">
      <w:pPr>
        <w:jc w:val="center"/>
        <w:rPr>
          <w:rFonts w:cs="Arial"/>
          <w:sz w:val="22"/>
        </w:rPr>
      </w:pPr>
      <w:r w:rsidRPr="00B60B85">
        <w:rPr>
          <w:rFonts w:cs="Arial"/>
          <w:b/>
          <w:sz w:val="22"/>
        </w:rPr>
        <w:t>DECLARACIÓN DE USO DE INTELIGENCIA ARTIFICIAL</w:t>
      </w:r>
    </w:p>
    <w:p w14:paraId="44E0C089" w14:textId="09A1597F" w:rsidR="008474EF" w:rsidRPr="00B60B85" w:rsidRDefault="00000000">
      <w:pPr>
        <w:rPr>
          <w:rFonts w:cs="Arial"/>
          <w:sz w:val="22"/>
        </w:rPr>
      </w:pPr>
      <w:r w:rsidRPr="00B60B85">
        <w:rPr>
          <w:rFonts w:cs="Arial"/>
          <w:sz w:val="22"/>
        </w:rPr>
        <w:t xml:space="preserve">Esta </w:t>
      </w:r>
      <w:proofErr w:type="spellStart"/>
      <w:r w:rsidRPr="00B60B85">
        <w:rPr>
          <w:rFonts w:cs="Arial"/>
          <w:sz w:val="22"/>
        </w:rPr>
        <w:t>declaración</w:t>
      </w:r>
      <w:proofErr w:type="spellEnd"/>
      <w:r w:rsidRPr="00B60B85">
        <w:rPr>
          <w:rFonts w:cs="Arial"/>
          <w:sz w:val="22"/>
        </w:rPr>
        <w:t xml:space="preserve"> documenta el </w:t>
      </w:r>
      <w:proofErr w:type="spellStart"/>
      <w:r w:rsidRPr="00B60B85">
        <w:rPr>
          <w:rFonts w:cs="Arial"/>
          <w:sz w:val="22"/>
        </w:rPr>
        <w:t>uso</w:t>
      </w:r>
      <w:proofErr w:type="spellEnd"/>
      <w:r w:rsidRPr="00B60B85">
        <w:rPr>
          <w:rFonts w:cs="Arial"/>
          <w:sz w:val="22"/>
        </w:rPr>
        <w:t xml:space="preserve"> de</w:t>
      </w:r>
      <w:r w:rsidR="008474EF" w:rsidRPr="00B60B85">
        <w:rPr>
          <w:rFonts w:cs="Arial"/>
          <w:sz w:val="22"/>
        </w:rPr>
        <w:t xml:space="preserve"> la</w:t>
      </w:r>
      <w:r w:rsidRPr="00B60B85">
        <w:rPr>
          <w:rFonts w:cs="Arial"/>
          <w:sz w:val="22"/>
        </w:rPr>
        <w:t xml:space="preserve"> </w:t>
      </w:r>
      <w:proofErr w:type="spellStart"/>
      <w:r w:rsidRPr="00B60B85">
        <w:rPr>
          <w:rFonts w:cs="Arial"/>
          <w:sz w:val="22"/>
        </w:rPr>
        <w:t>herramienta</w:t>
      </w:r>
      <w:proofErr w:type="spellEnd"/>
      <w:r w:rsidRPr="00B60B85">
        <w:rPr>
          <w:rFonts w:cs="Arial"/>
          <w:sz w:val="22"/>
        </w:rPr>
        <w:t xml:space="preserve"> de </w:t>
      </w:r>
      <w:proofErr w:type="spellStart"/>
      <w:r w:rsidRPr="00B60B85">
        <w:rPr>
          <w:rFonts w:cs="Arial"/>
          <w:sz w:val="22"/>
        </w:rPr>
        <w:t>inteligencia</w:t>
      </w:r>
      <w:proofErr w:type="spellEnd"/>
      <w:r w:rsidRPr="00B60B85">
        <w:rPr>
          <w:rFonts w:cs="Arial"/>
          <w:sz w:val="22"/>
        </w:rPr>
        <w:t xml:space="preserve"> artificial </w:t>
      </w:r>
      <w:r w:rsidR="008474EF" w:rsidRPr="00B60B85">
        <w:rPr>
          <w:rFonts w:cs="Arial"/>
          <w:sz w:val="22"/>
        </w:rPr>
        <w:t>Canva AI</w:t>
      </w:r>
      <w:r w:rsidR="008474EF" w:rsidRPr="00B60B85">
        <w:rPr>
          <w:rFonts w:cs="Arial"/>
          <w:sz w:val="22"/>
        </w:rPr>
        <w:t xml:space="preserve"> </w:t>
      </w:r>
      <w:proofErr w:type="spellStart"/>
      <w:r w:rsidRPr="00B60B85">
        <w:rPr>
          <w:rFonts w:cs="Arial"/>
          <w:sz w:val="22"/>
        </w:rPr>
        <w:t>como</w:t>
      </w:r>
      <w:proofErr w:type="spellEnd"/>
      <w:r w:rsidRPr="00B60B85">
        <w:rPr>
          <w:rFonts w:cs="Arial"/>
          <w:sz w:val="22"/>
        </w:rPr>
        <w:t xml:space="preserve"> </w:t>
      </w:r>
      <w:proofErr w:type="spellStart"/>
      <w:r w:rsidRPr="00B60B85">
        <w:rPr>
          <w:rFonts w:cs="Arial"/>
          <w:sz w:val="22"/>
        </w:rPr>
        <w:t>apoyo</w:t>
      </w:r>
      <w:proofErr w:type="spellEnd"/>
      <w:r w:rsidRPr="00B60B85">
        <w:rPr>
          <w:rFonts w:cs="Arial"/>
          <w:sz w:val="22"/>
        </w:rPr>
        <w:t xml:space="preserve"> para </w:t>
      </w:r>
      <w:r w:rsidR="002553E9" w:rsidRPr="00B60B85">
        <w:rPr>
          <w:rFonts w:cs="Arial"/>
          <w:sz w:val="22"/>
        </w:rPr>
        <w:t xml:space="preserve">la </w:t>
      </w:r>
      <w:proofErr w:type="spellStart"/>
      <w:r w:rsidRPr="00B60B85">
        <w:rPr>
          <w:rFonts w:cs="Arial"/>
          <w:sz w:val="22"/>
        </w:rPr>
        <w:t>generación</w:t>
      </w:r>
      <w:proofErr w:type="spellEnd"/>
      <w:r w:rsidRPr="00B60B85">
        <w:rPr>
          <w:rFonts w:cs="Arial"/>
          <w:sz w:val="22"/>
        </w:rPr>
        <w:t xml:space="preserve"> de </w:t>
      </w:r>
      <w:proofErr w:type="spellStart"/>
      <w:r w:rsidRPr="00B60B85">
        <w:rPr>
          <w:rFonts w:cs="Arial"/>
          <w:sz w:val="22"/>
        </w:rPr>
        <w:t>imágenes</w:t>
      </w:r>
      <w:proofErr w:type="spellEnd"/>
      <w:r w:rsidRPr="00B60B85">
        <w:rPr>
          <w:rFonts w:cs="Arial"/>
          <w:sz w:val="22"/>
        </w:rPr>
        <w:t xml:space="preserve"> y </w:t>
      </w:r>
      <w:proofErr w:type="spellStart"/>
      <w:r w:rsidRPr="00B60B85">
        <w:rPr>
          <w:rFonts w:cs="Arial"/>
          <w:sz w:val="22"/>
        </w:rPr>
        <w:t>desarrollar</w:t>
      </w:r>
      <w:proofErr w:type="spellEnd"/>
      <w:r w:rsidRPr="00B60B85">
        <w:rPr>
          <w:rFonts w:cs="Arial"/>
          <w:sz w:val="22"/>
        </w:rPr>
        <w:t xml:space="preserve"> recursos gráficos destinados a un </w:t>
      </w:r>
      <w:proofErr w:type="spellStart"/>
      <w:r w:rsidRPr="00B60B85">
        <w:rPr>
          <w:rFonts w:cs="Arial"/>
          <w:sz w:val="22"/>
        </w:rPr>
        <w:t>videojuego</w:t>
      </w:r>
      <w:proofErr w:type="spellEnd"/>
      <w:r w:rsidRPr="00B60B85">
        <w:rPr>
          <w:rFonts w:cs="Arial"/>
          <w:sz w:val="22"/>
        </w:rPr>
        <w:t xml:space="preserve"> </w:t>
      </w:r>
      <w:proofErr w:type="spellStart"/>
      <w:r w:rsidRPr="00B60B85">
        <w:rPr>
          <w:rFonts w:cs="Arial"/>
          <w:sz w:val="22"/>
        </w:rPr>
        <w:t>educativo</w:t>
      </w:r>
      <w:proofErr w:type="spellEnd"/>
      <w:r w:rsidRPr="00B60B85">
        <w:rPr>
          <w:rFonts w:cs="Arial"/>
          <w:sz w:val="22"/>
        </w:rPr>
        <w:t xml:space="preserve"> </w:t>
      </w:r>
      <w:proofErr w:type="spellStart"/>
      <w:r w:rsidRPr="00B60B85">
        <w:rPr>
          <w:rFonts w:cs="Arial"/>
          <w:sz w:val="22"/>
        </w:rPr>
        <w:t>infantil</w:t>
      </w:r>
      <w:proofErr w:type="spellEnd"/>
      <w:r w:rsidR="008474EF" w:rsidRPr="00B60B85">
        <w:rPr>
          <w:rFonts w:cs="Arial"/>
          <w:sz w:val="22"/>
        </w:rPr>
        <w:t xml:space="preserve"> </w:t>
      </w:r>
      <w:r w:rsidR="008474EF" w:rsidRPr="00B60B85">
        <w:rPr>
          <w:rFonts w:cs="Arial"/>
          <w:sz w:val="22"/>
        </w:rPr>
        <w:t xml:space="preserve">a </w:t>
      </w:r>
      <w:proofErr w:type="spellStart"/>
      <w:r w:rsidR="008474EF" w:rsidRPr="00B60B85">
        <w:rPr>
          <w:rFonts w:cs="Arial"/>
          <w:sz w:val="22"/>
        </w:rPr>
        <w:t>partir</w:t>
      </w:r>
      <w:proofErr w:type="spellEnd"/>
      <w:r w:rsidR="008474EF" w:rsidRPr="00B60B85">
        <w:rPr>
          <w:rFonts w:cs="Arial"/>
          <w:sz w:val="22"/>
        </w:rPr>
        <w:t xml:space="preserve"> de prompts </w:t>
      </w:r>
      <w:proofErr w:type="spellStart"/>
      <w:r w:rsidR="008474EF" w:rsidRPr="00B60B85">
        <w:rPr>
          <w:rFonts w:cs="Arial"/>
          <w:sz w:val="22"/>
        </w:rPr>
        <w:t>en</w:t>
      </w:r>
      <w:proofErr w:type="spellEnd"/>
      <w:r w:rsidR="008474EF" w:rsidRPr="00B60B85">
        <w:rPr>
          <w:rFonts w:cs="Arial"/>
          <w:sz w:val="22"/>
        </w:rPr>
        <w:t xml:space="preserve"> </w:t>
      </w:r>
      <w:proofErr w:type="spellStart"/>
      <w:r w:rsidR="008474EF" w:rsidRPr="00B60B85">
        <w:rPr>
          <w:rFonts w:cs="Arial"/>
          <w:sz w:val="22"/>
        </w:rPr>
        <w:t>inglés</w:t>
      </w:r>
      <w:proofErr w:type="spellEnd"/>
      <w:r w:rsidR="008474EF" w:rsidRPr="00B60B85">
        <w:rPr>
          <w:rFonts w:cs="Arial"/>
          <w:sz w:val="22"/>
        </w:rPr>
        <w:t xml:space="preserve"> </w:t>
      </w:r>
      <w:proofErr w:type="spellStart"/>
      <w:r w:rsidR="008474EF" w:rsidRPr="00B60B85">
        <w:rPr>
          <w:rFonts w:cs="Arial"/>
          <w:sz w:val="22"/>
        </w:rPr>
        <w:t>ajustad</w:t>
      </w:r>
      <w:r w:rsidR="00185F85" w:rsidRPr="00B60B85">
        <w:rPr>
          <w:rFonts w:cs="Arial"/>
          <w:sz w:val="22"/>
        </w:rPr>
        <w:t>os</w:t>
      </w:r>
      <w:proofErr w:type="spellEnd"/>
      <w:r w:rsidR="008474EF" w:rsidRPr="00B60B85">
        <w:rPr>
          <w:rFonts w:cs="Arial"/>
          <w:sz w:val="22"/>
        </w:rPr>
        <w:t xml:space="preserve"> con la </w:t>
      </w:r>
      <w:proofErr w:type="spellStart"/>
      <w:r w:rsidR="008474EF" w:rsidRPr="00B60B85">
        <w:rPr>
          <w:rFonts w:cs="Arial"/>
          <w:sz w:val="22"/>
        </w:rPr>
        <w:t>definición</w:t>
      </w:r>
      <w:proofErr w:type="spellEnd"/>
      <w:r w:rsidR="008474EF" w:rsidRPr="00B60B85">
        <w:rPr>
          <w:rFonts w:cs="Arial"/>
          <w:sz w:val="22"/>
        </w:rPr>
        <w:t xml:space="preserve"> de </w:t>
      </w:r>
      <w:proofErr w:type="spellStart"/>
      <w:r w:rsidR="008474EF" w:rsidRPr="00B60B85">
        <w:rPr>
          <w:rFonts w:cs="Arial"/>
          <w:sz w:val="22"/>
        </w:rPr>
        <w:t>cada</w:t>
      </w:r>
      <w:proofErr w:type="spellEnd"/>
      <w:r w:rsidR="008474EF" w:rsidRPr="00B60B85">
        <w:rPr>
          <w:rFonts w:cs="Arial"/>
          <w:sz w:val="22"/>
        </w:rPr>
        <w:t xml:space="preserve"> uno de </w:t>
      </w:r>
      <w:proofErr w:type="spellStart"/>
      <w:r w:rsidR="008474EF" w:rsidRPr="00B60B85">
        <w:rPr>
          <w:rFonts w:cs="Arial"/>
          <w:sz w:val="22"/>
        </w:rPr>
        <w:t>los</w:t>
      </w:r>
      <w:proofErr w:type="spellEnd"/>
      <w:r w:rsidR="008474EF" w:rsidRPr="00B60B85">
        <w:rPr>
          <w:rFonts w:cs="Arial"/>
          <w:sz w:val="22"/>
        </w:rPr>
        <w:t xml:space="preserve"> </w:t>
      </w:r>
      <w:proofErr w:type="spellStart"/>
      <w:r w:rsidR="008474EF" w:rsidRPr="00B60B85">
        <w:rPr>
          <w:rFonts w:cs="Arial"/>
          <w:sz w:val="22"/>
        </w:rPr>
        <w:t>objetos</w:t>
      </w:r>
      <w:proofErr w:type="spellEnd"/>
      <w:r w:rsidR="008474EF" w:rsidRPr="00B60B85">
        <w:rPr>
          <w:rFonts w:cs="Arial"/>
          <w:sz w:val="22"/>
        </w:rPr>
        <w:t xml:space="preserve"> y sus </w:t>
      </w:r>
      <w:proofErr w:type="spellStart"/>
      <w:r w:rsidR="008474EF" w:rsidRPr="00B60B85">
        <w:rPr>
          <w:rFonts w:cs="Arial"/>
          <w:sz w:val="22"/>
        </w:rPr>
        <w:t>caracteristicas</w:t>
      </w:r>
      <w:proofErr w:type="spellEnd"/>
      <w:r w:rsidRPr="00B60B85">
        <w:rPr>
          <w:rFonts w:cs="Arial"/>
          <w:sz w:val="22"/>
        </w:rPr>
        <w:t>.</w:t>
      </w:r>
      <w:r w:rsidR="008474EF" w:rsidRPr="00B60B85">
        <w:rPr>
          <w:rFonts w:cs="Arial"/>
          <w:sz w:val="22"/>
        </w:rPr>
        <w:t xml:space="preserve"> La </w:t>
      </w:r>
      <w:proofErr w:type="spellStart"/>
      <w:r w:rsidR="008474EF" w:rsidRPr="00B60B85">
        <w:rPr>
          <w:rFonts w:cs="Arial"/>
          <w:sz w:val="22"/>
        </w:rPr>
        <w:t>v</w:t>
      </w:r>
      <w:r w:rsidR="008474EF" w:rsidRPr="00B60B85">
        <w:rPr>
          <w:rFonts w:cs="Arial"/>
          <w:sz w:val="22"/>
        </w:rPr>
        <w:t>ersión</w:t>
      </w:r>
      <w:proofErr w:type="spellEnd"/>
      <w:r w:rsidR="008474EF" w:rsidRPr="00B60B85">
        <w:rPr>
          <w:rFonts w:cs="Arial"/>
          <w:sz w:val="22"/>
        </w:rPr>
        <w:t xml:space="preserve"> </w:t>
      </w:r>
      <w:proofErr w:type="spellStart"/>
      <w:r w:rsidR="008474EF" w:rsidRPr="00B60B85">
        <w:rPr>
          <w:rFonts w:cs="Arial"/>
          <w:sz w:val="22"/>
        </w:rPr>
        <w:t>utilizada</w:t>
      </w:r>
      <w:proofErr w:type="spellEnd"/>
      <w:r w:rsidR="008474EF" w:rsidRPr="00B60B85">
        <w:rPr>
          <w:rFonts w:cs="Arial"/>
          <w:sz w:val="22"/>
        </w:rPr>
        <w:t xml:space="preserve"> </w:t>
      </w:r>
      <w:proofErr w:type="spellStart"/>
      <w:r w:rsidR="008474EF" w:rsidRPr="00B60B85">
        <w:rPr>
          <w:rFonts w:cs="Arial"/>
          <w:sz w:val="22"/>
        </w:rPr>
        <w:t>está</w:t>
      </w:r>
      <w:proofErr w:type="spellEnd"/>
      <w:r w:rsidR="008474EF" w:rsidRPr="00B60B85">
        <w:rPr>
          <w:rFonts w:cs="Arial"/>
          <w:sz w:val="22"/>
        </w:rPr>
        <w:t xml:space="preserve"> </w:t>
      </w:r>
      <w:r w:rsidR="008474EF" w:rsidRPr="00B60B85">
        <w:rPr>
          <w:rFonts w:cs="Arial"/>
          <w:sz w:val="22"/>
        </w:rPr>
        <w:t xml:space="preserve">disponible </w:t>
      </w:r>
      <w:proofErr w:type="spellStart"/>
      <w:r w:rsidR="008474EF" w:rsidRPr="00B60B85">
        <w:rPr>
          <w:rFonts w:cs="Arial"/>
          <w:sz w:val="22"/>
        </w:rPr>
        <w:t>en</w:t>
      </w:r>
      <w:proofErr w:type="spellEnd"/>
      <w:r w:rsidR="008474EF" w:rsidRPr="00B60B85">
        <w:rPr>
          <w:rFonts w:cs="Arial"/>
          <w:sz w:val="22"/>
        </w:rPr>
        <w:t xml:space="preserve"> </w:t>
      </w:r>
      <w:proofErr w:type="spellStart"/>
      <w:r w:rsidR="008474EF" w:rsidRPr="00B60B85">
        <w:rPr>
          <w:rFonts w:cs="Arial"/>
          <w:sz w:val="22"/>
        </w:rPr>
        <w:t>los</w:t>
      </w:r>
      <w:proofErr w:type="spellEnd"/>
      <w:r w:rsidR="008474EF" w:rsidRPr="00B60B85">
        <w:rPr>
          <w:rFonts w:cs="Arial"/>
          <w:sz w:val="22"/>
        </w:rPr>
        <w:t xml:space="preserve"> </w:t>
      </w:r>
      <w:proofErr w:type="spellStart"/>
      <w:r w:rsidR="008474EF" w:rsidRPr="00B60B85">
        <w:rPr>
          <w:rFonts w:cs="Arial"/>
          <w:sz w:val="22"/>
        </w:rPr>
        <w:t>proyectos</w:t>
      </w:r>
      <w:proofErr w:type="spellEnd"/>
      <w:r w:rsidR="008474EF" w:rsidRPr="00B60B85">
        <w:rPr>
          <w:rFonts w:cs="Arial"/>
          <w:sz w:val="22"/>
        </w:rPr>
        <w:t xml:space="preserve"> de Canva </w:t>
      </w:r>
      <w:proofErr w:type="spellStart"/>
      <w:r w:rsidR="008474EF" w:rsidRPr="00B60B85">
        <w:rPr>
          <w:rFonts w:cs="Arial"/>
          <w:sz w:val="22"/>
        </w:rPr>
        <w:t>en</w:t>
      </w:r>
      <w:proofErr w:type="spellEnd"/>
      <w:r w:rsidR="008474EF" w:rsidRPr="00B60B85">
        <w:rPr>
          <w:rFonts w:cs="Arial"/>
          <w:sz w:val="22"/>
        </w:rPr>
        <w:t xml:space="preserve"> la </w:t>
      </w:r>
      <w:proofErr w:type="spellStart"/>
      <w:r w:rsidR="008474EF" w:rsidRPr="00B60B85">
        <w:rPr>
          <w:rFonts w:cs="Arial"/>
          <w:sz w:val="22"/>
        </w:rPr>
        <w:t>cuenta</w:t>
      </w:r>
      <w:r w:rsidR="008474EF" w:rsidRPr="00B60B85">
        <w:rPr>
          <w:rFonts w:cs="Arial"/>
          <w:sz w:val="22"/>
        </w:rPr>
        <w:t>s</w:t>
      </w:r>
      <w:proofErr w:type="spellEnd"/>
      <w:r w:rsidR="008474EF" w:rsidRPr="00B60B85">
        <w:rPr>
          <w:rFonts w:cs="Arial"/>
          <w:sz w:val="22"/>
        </w:rPr>
        <w:t xml:space="preserve"> </w:t>
      </w:r>
      <w:proofErr w:type="spellStart"/>
      <w:r w:rsidR="008474EF" w:rsidRPr="00B60B85">
        <w:rPr>
          <w:rFonts w:cs="Arial"/>
          <w:sz w:val="22"/>
        </w:rPr>
        <w:t>pagas</w:t>
      </w:r>
      <w:proofErr w:type="spellEnd"/>
      <w:r w:rsidR="008474EF" w:rsidRPr="00B60B85">
        <w:rPr>
          <w:rFonts w:cs="Arial"/>
          <w:sz w:val="22"/>
        </w:rPr>
        <w:t>.</w:t>
      </w:r>
    </w:p>
    <w:p w14:paraId="0ED214B8" w14:textId="77777777" w:rsidR="006A06B7" w:rsidRPr="00B60B85" w:rsidRDefault="006A06B7">
      <w:pPr>
        <w:rPr>
          <w:rFonts w:cs="Arial"/>
          <w:sz w:val="22"/>
        </w:rPr>
      </w:pPr>
    </w:p>
    <w:p w14:paraId="00956459" w14:textId="0AAAA2E9" w:rsidR="0041438E" w:rsidRPr="00B60B85" w:rsidRDefault="0041438E">
      <w:pPr>
        <w:rPr>
          <w:rFonts w:cs="Arial"/>
          <w:b/>
          <w:bCs/>
          <w:sz w:val="22"/>
        </w:rPr>
      </w:pPr>
      <w:r w:rsidRPr="00B60B85">
        <w:rPr>
          <w:rFonts w:cs="Arial"/>
          <w:b/>
          <w:bCs/>
          <w:sz w:val="22"/>
        </w:rPr>
        <w:t xml:space="preserve">Prompts </w:t>
      </w:r>
      <w:proofErr w:type="spellStart"/>
      <w:r w:rsidRPr="00B60B85">
        <w:rPr>
          <w:rFonts w:cs="Arial"/>
          <w:b/>
          <w:bCs/>
          <w:sz w:val="22"/>
        </w:rPr>
        <w:t>en</w:t>
      </w:r>
      <w:proofErr w:type="spellEnd"/>
      <w:r w:rsidRPr="00B60B85">
        <w:rPr>
          <w:rFonts w:cs="Arial"/>
          <w:b/>
          <w:bCs/>
          <w:sz w:val="22"/>
        </w:rPr>
        <w:t xml:space="preserve"> ingles: </w:t>
      </w:r>
    </w:p>
    <w:p w14:paraId="488BB9D3" w14:textId="3364B91B" w:rsidR="0041438E" w:rsidRPr="00B60B85" w:rsidRDefault="0041438E" w:rsidP="0041438E">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de la cascara de banana:</w:t>
      </w:r>
    </w:p>
    <w:p w14:paraId="6694742F" w14:textId="65855E9E" w:rsidR="0041438E" w:rsidRPr="00B60B85" w:rsidRDefault="0041438E" w:rsidP="0041438E">
      <w:pPr>
        <w:rPr>
          <w:rFonts w:cs="Arial"/>
          <w:sz w:val="22"/>
        </w:rPr>
      </w:pPr>
      <w:r w:rsidRPr="00B60B85">
        <w:rPr>
          <w:rFonts w:cs="Arial"/>
          <w:sz w:val="22"/>
        </w:rPr>
        <w:t>Create a friendly, easily recognizable illustration of discarded banana peel with a few light brown spots, designed to help children identify and classify waste correctly. The object must have a simple, clean, playful design suitable for a children's educational game.</w:t>
      </w:r>
    </w:p>
    <w:p w14:paraId="683A1CEB" w14:textId="77777777" w:rsidR="0041438E" w:rsidRPr="00B60B85" w:rsidRDefault="0041438E" w:rsidP="0041438E">
      <w:pPr>
        <w:rPr>
          <w:rFonts w:cs="Arial"/>
          <w:sz w:val="22"/>
        </w:rPr>
      </w:pPr>
    </w:p>
    <w:p w14:paraId="18744827" w14:textId="77777777" w:rsidR="0041438E" w:rsidRPr="00B60B85" w:rsidRDefault="0041438E" w:rsidP="0041438E">
      <w:pPr>
        <w:rPr>
          <w:rFonts w:cs="Arial"/>
          <w:sz w:val="22"/>
        </w:rPr>
      </w:pPr>
      <w:r w:rsidRPr="00B60B85">
        <w:rPr>
          <w:rFonts w:cs="Arial"/>
          <w:sz w:val="22"/>
        </w:rPr>
        <w:t>Characteristics:</w:t>
      </w:r>
    </w:p>
    <w:p w14:paraId="4000BF68" w14:textId="77777777" w:rsidR="0041438E" w:rsidRPr="00B60B85" w:rsidRDefault="0041438E" w:rsidP="0041438E">
      <w:pPr>
        <w:rPr>
          <w:rFonts w:cs="Arial"/>
          <w:sz w:val="22"/>
        </w:rPr>
      </w:pPr>
    </w:p>
    <w:p w14:paraId="77BBDE4E" w14:textId="77777777" w:rsidR="0041438E" w:rsidRPr="00B60B85" w:rsidRDefault="0041438E" w:rsidP="0041438E">
      <w:pPr>
        <w:rPr>
          <w:rFonts w:cs="Arial"/>
          <w:sz w:val="22"/>
        </w:rPr>
      </w:pPr>
      <w:r w:rsidRPr="00B60B85">
        <w:rPr>
          <w:rFonts w:cs="Arial"/>
          <w:sz w:val="22"/>
        </w:rPr>
        <w:t>Style: 2D cartoon illustration with simple shapes and clean outlines.</w:t>
      </w:r>
    </w:p>
    <w:p w14:paraId="7D4C5B41" w14:textId="77777777" w:rsidR="0041438E" w:rsidRPr="00B60B85" w:rsidRDefault="0041438E" w:rsidP="0041438E">
      <w:pPr>
        <w:rPr>
          <w:rFonts w:cs="Arial"/>
          <w:sz w:val="22"/>
        </w:rPr>
      </w:pPr>
      <w:r w:rsidRPr="00B60B85">
        <w:rPr>
          <w:rFonts w:cs="Arial"/>
          <w:sz w:val="22"/>
        </w:rPr>
        <w:t>Object: Discarded banana peel empty.</w:t>
      </w:r>
    </w:p>
    <w:p w14:paraId="7555D5CE" w14:textId="77777777" w:rsidR="0041438E" w:rsidRPr="00B60B85" w:rsidRDefault="0041438E" w:rsidP="0041438E">
      <w:pPr>
        <w:rPr>
          <w:rFonts w:cs="Arial"/>
          <w:sz w:val="22"/>
        </w:rPr>
      </w:pPr>
      <w:r w:rsidRPr="00B60B85">
        <w:rPr>
          <w:rFonts w:cs="Arial"/>
          <w:sz w:val="22"/>
        </w:rPr>
        <w:t>Color: Yellow and light brown. The object must contrast clearly with a blue game environment.</w:t>
      </w:r>
    </w:p>
    <w:p w14:paraId="78F83026" w14:textId="77777777" w:rsidR="0041438E" w:rsidRPr="00B60B85" w:rsidRDefault="0041438E" w:rsidP="0041438E">
      <w:pPr>
        <w:rPr>
          <w:rFonts w:cs="Arial"/>
          <w:sz w:val="22"/>
        </w:rPr>
      </w:pPr>
      <w:r w:rsidRPr="00B60B85">
        <w:rPr>
          <w:rFonts w:cs="Arial"/>
          <w:sz w:val="22"/>
        </w:rPr>
        <w:t>Texture: Smooth.</w:t>
      </w:r>
    </w:p>
    <w:p w14:paraId="645C2CCB" w14:textId="77777777" w:rsidR="0041438E" w:rsidRPr="00B60B85" w:rsidRDefault="0041438E" w:rsidP="0041438E">
      <w:pPr>
        <w:rPr>
          <w:rFonts w:cs="Arial"/>
          <w:sz w:val="22"/>
        </w:rPr>
      </w:pPr>
      <w:r w:rsidRPr="00B60B85">
        <w:rPr>
          <w:rFonts w:cs="Arial"/>
          <w:sz w:val="22"/>
        </w:rPr>
        <w:t>Condition: Crushed.</w:t>
      </w:r>
    </w:p>
    <w:p w14:paraId="3F2F65DA" w14:textId="77777777" w:rsidR="0041438E" w:rsidRPr="00B60B85" w:rsidRDefault="0041438E" w:rsidP="0041438E">
      <w:pPr>
        <w:rPr>
          <w:rFonts w:cs="Arial"/>
          <w:sz w:val="22"/>
        </w:rPr>
      </w:pPr>
      <w:r w:rsidRPr="00B60B85">
        <w:rPr>
          <w:rFonts w:cs="Arial"/>
          <w:sz w:val="22"/>
        </w:rPr>
        <w:t>Details: Include the distinctive features that make the waste item easily recognizable.</w:t>
      </w:r>
    </w:p>
    <w:p w14:paraId="18632A93" w14:textId="77777777" w:rsidR="0041438E" w:rsidRPr="00B60B85" w:rsidRDefault="0041438E" w:rsidP="0041438E">
      <w:pPr>
        <w:rPr>
          <w:rFonts w:cs="Arial"/>
          <w:sz w:val="22"/>
        </w:rPr>
      </w:pPr>
      <w:r w:rsidRPr="00B60B85">
        <w:rPr>
          <w:rFonts w:cs="Arial"/>
          <w:sz w:val="22"/>
        </w:rPr>
        <w:t>Composition: Show only one complete object, centered and tilted diagonally.</w:t>
      </w:r>
    </w:p>
    <w:p w14:paraId="2F64FCBB" w14:textId="77777777" w:rsidR="0041438E" w:rsidRPr="00B60B85" w:rsidRDefault="0041438E" w:rsidP="0041438E">
      <w:pPr>
        <w:rPr>
          <w:rFonts w:cs="Arial"/>
          <w:sz w:val="22"/>
        </w:rPr>
      </w:pPr>
      <w:r w:rsidRPr="00B60B85">
        <w:rPr>
          <w:rFonts w:cs="Arial"/>
          <w:sz w:val="22"/>
        </w:rPr>
        <w:t>Background: Fully transparent, without background elements, ground, or shadows.</w:t>
      </w:r>
    </w:p>
    <w:p w14:paraId="504055AB" w14:textId="77777777" w:rsidR="0041438E" w:rsidRPr="00B60B85" w:rsidRDefault="0041438E" w:rsidP="0041438E">
      <w:pPr>
        <w:rPr>
          <w:rFonts w:cs="Arial"/>
          <w:sz w:val="22"/>
        </w:rPr>
      </w:pPr>
      <w:r w:rsidRPr="00B60B85">
        <w:rPr>
          <w:rFonts w:cs="Arial"/>
          <w:sz w:val="22"/>
        </w:rPr>
        <w:t>Restrictions: Do not include text, labels, logos, extra objects, characters, or decorative elements.</w:t>
      </w:r>
    </w:p>
    <w:p w14:paraId="4F2362C1" w14:textId="77777777" w:rsidR="0041438E" w:rsidRPr="00B60B85" w:rsidRDefault="0041438E" w:rsidP="0041438E">
      <w:pPr>
        <w:rPr>
          <w:rFonts w:cs="Arial"/>
          <w:sz w:val="22"/>
        </w:rPr>
      </w:pPr>
      <w:r w:rsidRPr="00B60B85">
        <w:rPr>
          <w:rFonts w:cs="Arial"/>
          <w:sz w:val="22"/>
        </w:rPr>
        <w:t>Output: High-quality PNG image with a transparent background, suitable for use as a 2D game asset in Unity.</w:t>
      </w:r>
    </w:p>
    <w:p w14:paraId="1B905397" w14:textId="77777777" w:rsidR="0041438E" w:rsidRPr="00B60B85" w:rsidRDefault="0041438E" w:rsidP="0041438E">
      <w:pPr>
        <w:rPr>
          <w:rFonts w:cs="Arial"/>
          <w:sz w:val="22"/>
        </w:rPr>
      </w:pPr>
    </w:p>
    <w:p w14:paraId="2F323A5F" w14:textId="0AE39AA8" w:rsidR="0041438E" w:rsidRPr="00B60B85" w:rsidRDefault="0041438E" w:rsidP="0041438E">
      <w:pPr>
        <w:rPr>
          <w:rFonts w:cs="Arial"/>
          <w:sz w:val="22"/>
        </w:rPr>
      </w:pPr>
      <w:r w:rsidRPr="00B60B85">
        <w:rPr>
          <w:rFonts w:cs="Arial"/>
          <w:sz w:val="22"/>
        </w:rPr>
        <w:t>Important: Maintain a consistent visual style across all waste items. The object must be clearly recognizable and appropriate for children aged 7 to 12.</w:t>
      </w:r>
    </w:p>
    <w:p w14:paraId="6462F931" w14:textId="77777777" w:rsidR="0041438E" w:rsidRDefault="0041438E" w:rsidP="0041438E">
      <w:pPr>
        <w:rPr>
          <w:rFonts w:cs="Arial"/>
          <w:sz w:val="22"/>
        </w:rPr>
      </w:pPr>
    </w:p>
    <w:p w14:paraId="56354CA1" w14:textId="77777777" w:rsidR="00092C18" w:rsidRDefault="00092C18" w:rsidP="0041438E">
      <w:pPr>
        <w:rPr>
          <w:rFonts w:cs="Arial"/>
          <w:sz w:val="22"/>
        </w:rPr>
      </w:pPr>
    </w:p>
    <w:p w14:paraId="35505B62" w14:textId="77777777" w:rsidR="00092C18" w:rsidRPr="00B60B85" w:rsidRDefault="00092C18" w:rsidP="0041438E">
      <w:pPr>
        <w:rPr>
          <w:rFonts w:cs="Arial"/>
          <w:sz w:val="22"/>
        </w:rPr>
      </w:pPr>
    </w:p>
    <w:p w14:paraId="208FD699" w14:textId="2591343A" w:rsidR="0041438E" w:rsidRPr="00B60B85" w:rsidRDefault="0041438E" w:rsidP="0041438E">
      <w:pPr>
        <w:rPr>
          <w:rFonts w:cs="Arial"/>
          <w:b/>
          <w:bCs/>
          <w:i/>
          <w:iCs/>
          <w:sz w:val="22"/>
        </w:rPr>
      </w:pPr>
      <w:proofErr w:type="spellStart"/>
      <w:r w:rsidRPr="00B60B85">
        <w:rPr>
          <w:rFonts w:cs="Arial"/>
          <w:b/>
          <w:bCs/>
          <w:i/>
          <w:iCs/>
          <w:sz w:val="22"/>
        </w:rPr>
        <w:lastRenderedPageBreak/>
        <w:t>Ilustración</w:t>
      </w:r>
      <w:proofErr w:type="spellEnd"/>
      <w:r w:rsidRPr="00B60B85">
        <w:rPr>
          <w:rFonts w:cs="Arial"/>
          <w:b/>
          <w:bCs/>
          <w:i/>
          <w:iCs/>
          <w:sz w:val="22"/>
        </w:rPr>
        <w:t xml:space="preserve"> </w:t>
      </w:r>
      <w:proofErr w:type="spellStart"/>
      <w:r w:rsidRPr="00B60B85">
        <w:rPr>
          <w:rFonts w:cs="Arial"/>
          <w:b/>
          <w:bCs/>
          <w:i/>
          <w:iCs/>
          <w:sz w:val="22"/>
        </w:rPr>
        <w:t>coraz</w:t>
      </w:r>
      <w:r w:rsidR="00B17232" w:rsidRPr="00B60B85">
        <w:rPr>
          <w:rFonts w:cs="Arial"/>
          <w:b/>
          <w:bCs/>
          <w:i/>
          <w:iCs/>
          <w:sz w:val="22"/>
        </w:rPr>
        <w:t>ó</w:t>
      </w:r>
      <w:r w:rsidRPr="00B60B85">
        <w:rPr>
          <w:rFonts w:cs="Arial"/>
          <w:b/>
          <w:bCs/>
          <w:i/>
          <w:iCs/>
          <w:sz w:val="22"/>
        </w:rPr>
        <w:t>n</w:t>
      </w:r>
      <w:proofErr w:type="spellEnd"/>
      <w:r w:rsidRPr="00B60B85">
        <w:rPr>
          <w:rFonts w:cs="Arial"/>
          <w:b/>
          <w:bCs/>
          <w:i/>
          <w:iCs/>
          <w:sz w:val="22"/>
        </w:rPr>
        <w:t xml:space="preserve"> de manzana: </w:t>
      </w:r>
    </w:p>
    <w:p w14:paraId="29A0F618" w14:textId="77777777" w:rsidR="0041438E" w:rsidRPr="00B60B85" w:rsidRDefault="0041438E" w:rsidP="0041438E">
      <w:pPr>
        <w:rPr>
          <w:rFonts w:cs="Arial"/>
          <w:sz w:val="22"/>
        </w:rPr>
      </w:pPr>
      <w:r w:rsidRPr="00B60B85">
        <w:rPr>
          <w:rFonts w:cs="Arial"/>
          <w:sz w:val="22"/>
        </w:rPr>
        <w:t>Create a friendly, easily recognizable illustration of Apple core, designed to help children identify and classify waste correctly. The object must have a simple, clean, playful design suitable for a children's educational game.</w:t>
      </w:r>
    </w:p>
    <w:p w14:paraId="1F0DBF7A" w14:textId="77777777" w:rsidR="0041438E" w:rsidRPr="00B60B85" w:rsidRDefault="0041438E" w:rsidP="0041438E">
      <w:pPr>
        <w:rPr>
          <w:rFonts w:cs="Arial"/>
          <w:sz w:val="22"/>
        </w:rPr>
      </w:pPr>
    </w:p>
    <w:p w14:paraId="6D776D1B" w14:textId="77777777" w:rsidR="0041438E" w:rsidRPr="00B60B85" w:rsidRDefault="0041438E" w:rsidP="0041438E">
      <w:pPr>
        <w:rPr>
          <w:rFonts w:cs="Arial"/>
          <w:sz w:val="22"/>
        </w:rPr>
      </w:pPr>
      <w:r w:rsidRPr="00B60B85">
        <w:rPr>
          <w:rFonts w:cs="Arial"/>
          <w:sz w:val="22"/>
        </w:rPr>
        <w:t>Characteristics:</w:t>
      </w:r>
    </w:p>
    <w:p w14:paraId="6647983C" w14:textId="77777777" w:rsidR="0041438E" w:rsidRPr="00B60B85" w:rsidRDefault="0041438E" w:rsidP="0041438E">
      <w:pPr>
        <w:rPr>
          <w:rFonts w:cs="Arial"/>
          <w:sz w:val="22"/>
        </w:rPr>
      </w:pPr>
      <w:r w:rsidRPr="00B60B85">
        <w:rPr>
          <w:rFonts w:cs="Arial"/>
          <w:sz w:val="22"/>
        </w:rPr>
        <w:t>Style: 2D cartoon illustration with simple shapes and clean outlines.</w:t>
      </w:r>
    </w:p>
    <w:p w14:paraId="63A82C2F" w14:textId="77777777" w:rsidR="0041438E" w:rsidRPr="00B60B85" w:rsidRDefault="0041438E" w:rsidP="0041438E">
      <w:pPr>
        <w:rPr>
          <w:rFonts w:cs="Arial"/>
          <w:sz w:val="22"/>
        </w:rPr>
      </w:pPr>
      <w:r w:rsidRPr="00B60B85">
        <w:rPr>
          <w:rFonts w:cs="Arial"/>
          <w:sz w:val="22"/>
        </w:rPr>
        <w:t>Object: Apple core.</w:t>
      </w:r>
    </w:p>
    <w:p w14:paraId="45B3E09D" w14:textId="77777777" w:rsidR="0041438E" w:rsidRPr="00B60B85" w:rsidRDefault="0041438E" w:rsidP="0041438E">
      <w:pPr>
        <w:rPr>
          <w:rFonts w:cs="Arial"/>
          <w:sz w:val="22"/>
        </w:rPr>
      </w:pPr>
      <w:r w:rsidRPr="00B60B85">
        <w:rPr>
          <w:rFonts w:cs="Arial"/>
          <w:sz w:val="22"/>
        </w:rPr>
        <w:t>Color: Red and brown. The object must contrast clearly with a blue game environment.</w:t>
      </w:r>
    </w:p>
    <w:p w14:paraId="20BCC333" w14:textId="77777777" w:rsidR="0041438E" w:rsidRPr="00B60B85" w:rsidRDefault="0041438E" w:rsidP="0041438E">
      <w:pPr>
        <w:rPr>
          <w:rFonts w:cs="Arial"/>
          <w:sz w:val="22"/>
        </w:rPr>
      </w:pPr>
      <w:r w:rsidRPr="00B60B85">
        <w:rPr>
          <w:rFonts w:cs="Arial"/>
          <w:sz w:val="22"/>
        </w:rPr>
        <w:t>Texture: Rought.</w:t>
      </w:r>
    </w:p>
    <w:p w14:paraId="04993F0B" w14:textId="77777777" w:rsidR="0041438E" w:rsidRPr="00B60B85" w:rsidRDefault="0041438E" w:rsidP="0041438E">
      <w:pPr>
        <w:rPr>
          <w:rFonts w:cs="Arial"/>
          <w:sz w:val="22"/>
        </w:rPr>
      </w:pPr>
      <w:r w:rsidRPr="00B60B85">
        <w:rPr>
          <w:rFonts w:cs="Arial"/>
          <w:sz w:val="22"/>
        </w:rPr>
        <w:t>Condition: Dirty.</w:t>
      </w:r>
    </w:p>
    <w:p w14:paraId="06142F5D" w14:textId="77777777" w:rsidR="0041438E" w:rsidRPr="00B60B85" w:rsidRDefault="0041438E" w:rsidP="0041438E">
      <w:pPr>
        <w:rPr>
          <w:rFonts w:cs="Arial"/>
          <w:sz w:val="22"/>
        </w:rPr>
      </w:pPr>
      <w:r w:rsidRPr="00B60B85">
        <w:rPr>
          <w:rFonts w:cs="Arial"/>
          <w:sz w:val="22"/>
        </w:rPr>
        <w:t>Details: Include the distinctive features that make the waste item easily recognizable.</w:t>
      </w:r>
    </w:p>
    <w:p w14:paraId="4F69B643" w14:textId="77777777" w:rsidR="0041438E" w:rsidRPr="00B60B85" w:rsidRDefault="0041438E" w:rsidP="0041438E">
      <w:pPr>
        <w:rPr>
          <w:rFonts w:cs="Arial"/>
          <w:sz w:val="22"/>
        </w:rPr>
      </w:pPr>
      <w:r w:rsidRPr="00B60B85">
        <w:rPr>
          <w:rFonts w:cs="Arial"/>
          <w:sz w:val="22"/>
        </w:rPr>
        <w:t>Composition: Show only one complete object, centered and tilted diagonally.</w:t>
      </w:r>
    </w:p>
    <w:p w14:paraId="2581FA03" w14:textId="77777777" w:rsidR="0041438E" w:rsidRPr="00B60B85" w:rsidRDefault="0041438E" w:rsidP="0041438E">
      <w:pPr>
        <w:rPr>
          <w:rFonts w:cs="Arial"/>
          <w:sz w:val="22"/>
        </w:rPr>
      </w:pPr>
      <w:r w:rsidRPr="00B60B85">
        <w:rPr>
          <w:rFonts w:cs="Arial"/>
          <w:sz w:val="22"/>
        </w:rPr>
        <w:t>Background: Fully transparent, with no background elements, ground, or shadows.</w:t>
      </w:r>
    </w:p>
    <w:p w14:paraId="06611E7C" w14:textId="77777777" w:rsidR="0041438E" w:rsidRPr="00B60B85" w:rsidRDefault="0041438E" w:rsidP="0041438E">
      <w:pPr>
        <w:rPr>
          <w:rFonts w:cs="Arial"/>
          <w:sz w:val="22"/>
        </w:rPr>
      </w:pPr>
      <w:r w:rsidRPr="00B60B85">
        <w:rPr>
          <w:rFonts w:cs="Arial"/>
          <w:sz w:val="22"/>
        </w:rPr>
        <w:t>Restrictions: Do not include text, labels, logos, extra objects, characters, or decorative elements.</w:t>
      </w:r>
    </w:p>
    <w:p w14:paraId="56DB22E8" w14:textId="77777777" w:rsidR="0041438E" w:rsidRPr="00B60B85" w:rsidRDefault="0041438E" w:rsidP="0041438E">
      <w:pPr>
        <w:rPr>
          <w:rFonts w:cs="Arial"/>
          <w:sz w:val="22"/>
        </w:rPr>
      </w:pPr>
      <w:r w:rsidRPr="00B60B85">
        <w:rPr>
          <w:rFonts w:cs="Arial"/>
          <w:sz w:val="22"/>
        </w:rPr>
        <w:t>Output: High-quality PNG image with a transparent background, suitable for use as a 2D game asset in Unity.</w:t>
      </w:r>
    </w:p>
    <w:p w14:paraId="2FD71066" w14:textId="77777777" w:rsidR="0041438E" w:rsidRPr="00B60B85" w:rsidRDefault="0041438E" w:rsidP="0041438E">
      <w:pPr>
        <w:rPr>
          <w:rFonts w:cs="Arial"/>
          <w:sz w:val="22"/>
        </w:rPr>
      </w:pPr>
    </w:p>
    <w:p w14:paraId="30518BE7" w14:textId="689CE508" w:rsidR="0041438E" w:rsidRPr="00B60B85" w:rsidRDefault="0041438E" w:rsidP="0041438E">
      <w:pPr>
        <w:rPr>
          <w:rFonts w:cs="Arial"/>
          <w:sz w:val="22"/>
        </w:rPr>
      </w:pPr>
      <w:r w:rsidRPr="00B60B85">
        <w:rPr>
          <w:rFonts w:cs="Arial"/>
          <w:sz w:val="22"/>
        </w:rPr>
        <w:t>Important: Maintain a consistent visual style across all waste items. The object must be clearly recognizable and appropriate for children aged 7 to 12.</w:t>
      </w:r>
    </w:p>
    <w:p w14:paraId="69FDF84C" w14:textId="77777777" w:rsidR="0041438E" w:rsidRPr="00B60B85" w:rsidRDefault="0041438E" w:rsidP="0041438E">
      <w:pPr>
        <w:rPr>
          <w:rFonts w:cs="Arial"/>
          <w:sz w:val="22"/>
        </w:rPr>
      </w:pPr>
    </w:p>
    <w:p w14:paraId="39BBB4A8" w14:textId="49772FC1" w:rsidR="0041438E" w:rsidRPr="00B60B85" w:rsidRDefault="0041438E" w:rsidP="0041438E">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cascara de </w:t>
      </w:r>
      <w:r w:rsidR="00B17232" w:rsidRPr="00B60B85">
        <w:rPr>
          <w:rFonts w:cs="Arial"/>
          <w:b/>
          <w:bCs/>
          <w:i/>
          <w:iCs/>
          <w:sz w:val="22"/>
        </w:rPr>
        <w:t xml:space="preserve">Naranja: </w:t>
      </w:r>
    </w:p>
    <w:p w14:paraId="1ADA7574" w14:textId="77777777" w:rsidR="0041438E" w:rsidRPr="00B60B85" w:rsidRDefault="0041438E" w:rsidP="0041438E">
      <w:pPr>
        <w:rPr>
          <w:rFonts w:cs="Arial"/>
          <w:sz w:val="22"/>
        </w:rPr>
      </w:pPr>
      <w:r w:rsidRPr="00B60B85">
        <w:rPr>
          <w:rFonts w:cs="Arial"/>
          <w:sz w:val="22"/>
        </w:rPr>
        <w:t xml:space="preserve">Create a friendly, easily recognizable illustration of </w:t>
      </w:r>
      <w:proofErr w:type="gramStart"/>
      <w:r w:rsidRPr="00B60B85">
        <w:rPr>
          <w:rFonts w:cs="Arial"/>
          <w:sz w:val="22"/>
        </w:rPr>
        <w:t>Orange</w:t>
      </w:r>
      <w:proofErr w:type="gramEnd"/>
      <w:r w:rsidRPr="00B60B85">
        <w:rPr>
          <w:rFonts w:cs="Arial"/>
          <w:sz w:val="22"/>
        </w:rPr>
        <w:t xml:space="preserve"> peel, designed to help children identify and classify waste correctly. The object must have a simple, clean, playful design suitable for a children's educational game.</w:t>
      </w:r>
    </w:p>
    <w:p w14:paraId="49D8A1A1" w14:textId="77777777" w:rsidR="0041438E" w:rsidRPr="00B60B85" w:rsidRDefault="0041438E" w:rsidP="0041438E">
      <w:pPr>
        <w:rPr>
          <w:rFonts w:cs="Arial"/>
          <w:sz w:val="22"/>
        </w:rPr>
      </w:pPr>
    </w:p>
    <w:p w14:paraId="16BD8A10" w14:textId="77777777" w:rsidR="0041438E" w:rsidRPr="00B60B85" w:rsidRDefault="0041438E" w:rsidP="0041438E">
      <w:pPr>
        <w:rPr>
          <w:rFonts w:cs="Arial"/>
          <w:sz w:val="22"/>
        </w:rPr>
      </w:pPr>
      <w:r w:rsidRPr="00B60B85">
        <w:rPr>
          <w:rFonts w:cs="Arial"/>
          <w:sz w:val="22"/>
        </w:rPr>
        <w:t>Characteristics:</w:t>
      </w:r>
    </w:p>
    <w:p w14:paraId="6E1FAA7E" w14:textId="77777777" w:rsidR="0041438E" w:rsidRPr="00B60B85" w:rsidRDefault="0041438E" w:rsidP="0041438E">
      <w:pPr>
        <w:rPr>
          <w:rFonts w:cs="Arial"/>
          <w:sz w:val="22"/>
        </w:rPr>
      </w:pPr>
      <w:r w:rsidRPr="00B60B85">
        <w:rPr>
          <w:rFonts w:cs="Arial"/>
          <w:sz w:val="22"/>
        </w:rPr>
        <w:t>Style: 2D cartoon illustration with simple shapes and clean outlines.</w:t>
      </w:r>
    </w:p>
    <w:p w14:paraId="4FDC82EF" w14:textId="77777777" w:rsidR="0041438E" w:rsidRPr="00B60B85" w:rsidRDefault="0041438E" w:rsidP="0041438E">
      <w:pPr>
        <w:rPr>
          <w:rFonts w:cs="Arial"/>
          <w:sz w:val="22"/>
        </w:rPr>
      </w:pPr>
      <w:r w:rsidRPr="00B60B85">
        <w:rPr>
          <w:rFonts w:cs="Arial"/>
          <w:sz w:val="22"/>
        </w:rPr>
        <w:t>Object: Orange peel.</w:t>
      </w:r>
    </w:p>
    <w:p w14:paraId="5997E6E9" w14:textId="77777777" w:rsidR="0041438E" w:rsidRPr="00B60B85" w:rsidRDefault="0041438E" w:rsidP="0041438E">
      <w:pPr>
        <w:rPr>
          <w:rFonts w:cs="Arial"/>
          <w:sz w:val="22"/>
        </w:rPr>
      </w:pPr>
      <w:r w:rsidRPr="00B60B85">
        <w:rPr>
          <w:rFonts w:cs="Arial"/>
          <w:sz w:val="22"/>
        </w:rPr>
        <w:t>Color: Orange. The object must contrast clearly with a blue game environment.</w:t>
      </w:r>
    </w:p>
    <w:p w14:paraId="33825B8D" w14:textId="77777777" w:rsidR="0041438E" w:rsidRPr="00B60B85" w:rsidRDefault="0041438E" w:rsidP="0041438E">
      <w:pPr>
        <w:rPr>
          <w:rFonts w:cs="Arial"/>
          <w:sz w:val="22"/>
        </w:rPr>
      </w:pPr>
      <w:r w:rsidRPr="00B60B85">
        <w:rPr>
          <w:rFonts w:cs="Arial"/>
          <w:sz w:val="22"/>
        </w:rPr>
        <w:t>Texture: Rought.</w:t>
      </w:r>
    </w:p>
    <w:p w14:paraId="2AFF0112" w14:textId="77777777" w:rsidR="0041438E" w:rsidRPr="00B60B85" w:rsidRDefault="0041438E" w:rsidP="0041438E">
      <w:pPr>
        <w:rPr>
          <w:rFonts w:cs="Arial"/>
          <w:sz w:val="22"/>
        </w:rPr>
      </w:pPr>
      <w:r w:rsidRPr="00B60B85">
        <w:rPr>
          <w:rFonts w:cs="Arial"/>
          <w:sz w:val="22"/>
        </w:rPr>
        <w:lastRenderedPageBreak/>
        <w:t>Condition: Damage.</w:t>
      </w:r>
    </w:p>
    <w:p w14:paraId="13D8E902" w14:textId="77777777" w:rsidR="0041438E" w:rsidRPr="00B60B85" w:rsidRDefault="0041438E" w:rsidP="0041438E">
      <w:pPr>
        <w:rPr>
          <w:rFonts w:cs="Arial"/>
          <w:sz w:val="22"/>
        </w:rPr>
      </w:pPr>
      <w:r w:rsidRPr="00B60B85">
        <w:rPr>
          <w:rFonts w:cs="Arial"/>
          <w:sz w:val="22"/>
        </w:rPr>
        <w:t>Details: Include the distinctive features that make the waste item easily recognizable.</w:t>
      </w:r>
    </w:p>
    <w:p w14:paraId="036FA090" w14:textId="77777777" w:rsidR="0041438E" w:rsidRPr="00B60B85" w:rsidRDefault="0041438E" w:rsidP="0041438E">
      <w:pPr>
        <w:rPr>
          <w:rFonts w:cs="Arial"/>
          <w:sz w:val="22"/>
        </w:rPr>
      </w:pPr>
      <w:r w:rsidRPr="00B60B85">
        <w:rPr>
          <w:rFonts w:cs="Arial"/>
          <w:sz w:val="22"/>
        </w:rPr>
        <w:t>Composition: Show only one complete object, centered and tilted diagonally.</w:t>
      </w:r>
    </w:p>
    <w:p w14:paraId="6C6F5594" w14:textId="77777777" w:rsidR="0041438E" w:rsidRPr="00B60B85" w:rsidRDefault="0041438E" w:rsidP="0041438E">
      <w:pPr>
        <w:rPr>
          <w:rFonts w:cs="Arial"/>
          <w:sz w:val="22"/>
        </w:rPr>
      </w:pPr>
      <w:r w:rsidRPr="00B60B85">
        <w:rPr>
          <w:rFonts w:cs="Arial"/>
          <w:sz w:val="22"/>
        </w:rPr>
        <w:t>Background: Fully transparent, with no background elements, ground, or shadows.</w:t>
      </w:r>
    </w:p>
    <w:p w14:paraId="0633017C" w14:textId="77777777" w:rsidR="0041438E" w:rsidRPr="00B60B85" w:rsidRDefault="0041438E" w:rsidP="0041438E">
      <w:pPr>
        <w:rPr>
          <w:rFonts w:cs="Arial"/>
          <w:sz w:val="22"/>
        </w:rPr>
      </w:pPr>
      <w:r w:rsidRPr="00B60B85">
        <w:rPr>
          <w:rFonts w:cs="Arial"/>
          <w:sz w:val="22"/>
        </w:rPr>
        <w:t>Restrictions: Do not include text, labels, logos, extra objects, characters, or decorative elements.</w:t>
      </w:r>
    </w:p>
    <w:p w14:paraId="6DCCA91E" w14:textId="77777777" w:rsidR="0041438E" w:rsidRPr="00B60B85" w:rsidRDefault="0041438E" w:rsidP="0041438E">
      <w:pPr>
        <w:rPr>
          <w:rFonts w:cs="Arial"/>
          <w:sz w:val="22"/>
        </w:rPr>
      </w:pPr>
      <w:r w:rsidRPr="00B60B85">
        <w:rPr>
          <w:rFonts w:cs="Arial"/>
          <w:sz w:val="22"/>
        </w:rPr>
        <w:t>Output: High-quality PNG image with a transparent background, suitable for use as a 2D game asset in Unity.</w:t>
      </w:r>
    </w:p>
    <w:p w14:paraId="5F80D124" w14:textId="77777777" w:rsidR="0041438E" w:rsidRPr="00B60B85" w:rsidRDefault="0041438E" w:rsidP="0041438E">
      <w:pPr>
        <w:rPr>
          <w:rFonts w:cs="Arial"/>
          <w:sz w:val="22"/>
        </w:rPr>
      </w:pPr>
    </w:p>
    <w:p w14:paraId="5D870A48" w14:textId="6BE44BFC" w:rsidR="0041438E" w:rsidRPr="00B60B85" w:rsidRDefault="0041438E" w:rsidP="0041438E">
      <w:pPr>
        <w:rPr>
          <w:rFonts w:cs="Arial"/>
          <w:sz w:val="22"/>
        </w:rPr>
      </w:pPr>
      <w:r w:rsidRPr="00B60B85">
        <w:rPr>
          <w:rFonts w:cs="Arial"/>
          <w:sz w:val="22"/>
        </w:rPr>
        <w:t>Important: Maintain a consistent visual style across all waste items. The object must be clearly recognizable and appropriate for children aged 7 to 12.</w:t>
      </w:r>
    </w:p>
    <w:p w14:paraId="0E9A5FD6" w14:textId="77777777" w:rsidR="0041438E" w:rsidRPr="00B60B85" w:rsidRDefault="0041438E" w:rsidP="0041438E">
      <w:pPr>
        <w:rPr>
          <w:rFonts w:cs="Arial"/>
          <w:sz w:val="22"/>
        </w:rPr>
      </w:pPr>
    </w:p>
    <w:p w14:paraId="7C1C99FE" w14:textId="453D3ED4" w:rsidR="0041438E" w:rsidRPr="00B60B85" w:rsidRDefault="0041438E" w:rsidP="0041438E">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Botella </w:t>
      </w:r>
      <w:proofErr w:type="spellStart"/>
      <w:r w:rsidRPr="00B60B85">
        <w:rPr>
          <w:rFonts w:cs="Arial"/>
          <w:b/>
          <w:bCs/>
          <w:i/>
          <w:iCs/>
          <w:sz w:val="22"/>
        </w:rPr>
        <w:t>plastica</w:t>
      </w:r>
      <w:proofErr w:type="spellEnd"/>
    </w:p>
    <w:p w14:paraId="4D9F62E2" w14:textId="77777777" w:rsidR="0041438E" w:rsidRPr="00B60B85" w:rsidRDefault="0041438E" w:rsidP="0041438E">
      <w:pPr>
        <w:rPr>
          <w:rFonts w:cs="Arial"/>
          <w:sz w:val="22"/>
        </w:rPr>
      </w:pPr>
      <w:r w:rsidRPr="00B60B85">
        <w:rPr>
          <w:rFonts w:cs="Arial"/>
          <w:sz w:val="22"/>
        </w:rPr>
        <w:t>Design a friendly, cartoon-style plastic bottle with a simple and recognizable shape. The bottle must be bright green to contrast clearly with a blue game environment.</w:t>
      </w:r>
    </w:p>
    <w:p w14:paraId="76A168CA" w14:textId="77777777" w:rsidR="0041438E" w:rsidRPr="00B60B85" w:rsidRDefault="0041438E" w:rsidP="0041438E">
      <w:pPr>
        <w:rPr>
          <w:rFonts w:cs="Arial"/>
          <w:sz w:val="22"/>
        </w:rPr>
      </w:pPr>
    </w:p>
    <w:p w14:paraId="293E14C8" w14:textId="77777777" w:rsidR="0041438E" w:rsidRPr="00B60B85" w:rsidRDefault="0041438E" w:rsidP="0041438E">
      <w:pPr>
        <w:rPr>
          <w:rFonts w:cs="Arial"/>
          <w:sz w:val="22"/>
        </w:rPr>
      </w:pPr>
      <w:r w:rsidRPr="00B60B85">
        <w:rPr>
          <w:rFonts w:cs="Arial"/>
          <w:sz w:val="22"/>
        </w:rPr>
        <w:t>Characteristics:</w:t>
      </w:r>
    </w:p>
    <w:p w14:paraId="72E98B05" w14:textId="77777777" w:rsidR="0041438E" w:rsidRPr="00B60B85" w:rsidRDefault="0041438E" w:rsidP="0041438E">
      <w:pPr>
        <w:rPr>
          <w:rFonts w:cs="Arial"/>
          <w:sz w:val="22"/>
        </w:rPr>
      </w:pPr>
      <w:r w:rsidRPr="00B60B85">
        <w:rPr>
          <w:rFonts w:cs="Arial"/>
          <w:sz w:val="22"/>
        </w:rPr>
        <w:t>Style: 2D cartoon illustration.</w:t>
      </w:r>
    </w:p>
    <w:p w14:paraId="04872CE4" w14:textId="77777777" w:rsidR="0041438E" w:rsidRPr="00B60B85" w:rsidRDefault="0041438E" w:rsidP="0041438E">
      <w:pPr>
        <w:rPr>
          <w:rFonts w:cs="Arial"/>
          <w:sz w:val="22"/>
        </w:rPr>
      </w:pPr>
      <w:r w:rsidRPr="00B60B85">
        <w:rPr>
          <w:rFonts w:cs="Arial"/>
          <w:sz w:val="22"/>
        </w:rPr>
        <w:t>Shape: Simple, recognizable plastic bottle shape.</w:t>
      </w:r>
    </w:p>
    <w:p w14:paraId="50D1D3DC" w14:textId="77777777" w:rsidR="0041438E" w:rsidRPr="00B60B85" w:rsidRDefault="0041438E" w:rsidP="0041438E">
      <w:pPr>
        <w:rPr>
          <w:rFonts w:cs="Arial"/>
          <w:sz w:val="22"/>
        </w:rPr>
      </w:pPr>
      <w:r w:rsidRPr="00B60B85">
        <w:rPr>
          <w:rFonts w:cs="Arial"/>
          <w:sz w:val="22"/>
        </w:rPr>
        <w:t>Color: Bright green body with a dark green cap. Do not use blue or blue-green tones.</w:t>
      </w:r>
    </w:p>
    <w:p w14:paraId="1CB97F22" w14:textId="77777777" w:rsidR="0041438E" w:rsidRPr="00B60B85" w:rsidRDefault="0041438E" w:rsidP="0041438E">
      <w:pPr>
        <w:rPr>
          <w:rFonts w:cs="Arial"/>
          <w:sz w:val="22"/>
        </w:rPr>
      </w:pPr>
      <w:r w:rsidRPr="00B60B85">
        <w:rPr>
          <w:rFonts w:cs="Arial"/>
          <w:sz w:val="22"/>
        </w:rPr>
        <w:t>Texture: Smooth plastic surface.</w:t>
      </w:r>
    </w:p>
    <w:p w14:paraId="134EF786" w14:textId="77777777" w:rsidR="0041438E" w:rsidRPr="00B60B85" w:rsidRDefault="0041438E" w:rsidP="0041438E">
      <w:pPr>
        <w:rPr>
          <w:rFonts w:cs="Arial"/>
          <w:sz w:val="22"/>
        </w:rPr>
      </w:pPr>
      <w:r w:rsidRPr="00B60B85">
        <w:rPr>
          <w:rFonts w:cs="Arial"/>
          <w:sz w:val="22"/>
        </w:rPr>
        <w:t>Cap: A clearly visible cap attached to the bottle.</w:t>
      </w:r>
    </w:p>
    <w:p w14:paraId="577A7DAF" w14:textId="77777777" w:rsidR="0041438E" w:rsidRPr="00B60B85" w:rsidRDefault="0041438E" w:rsidP="0041438E">
      <w:pPr>
        <w:rPr>
          <w:rFonts w:cs="Arial"/>
          <w:sz w:val="22"/>
        </w:rPr>
      </w:pPr>
      <w:r w:rsidRPr="00B60B85">
        <w:rPr>
          <w:rFonts w:cs="Arial"/>
          <w:sz w:val="22"/>
        </w:rPr>
        <w:t>Contents: Completely empty, with no liquid visible inside.</w:t>
      </w:r>
    </w:p>
    <w:p w14:paraId="113490A6" w14:textId="77777777" w:rsidR="0041438E" w:rsidRPr="00B60B85" w:rsidRDefault="0041438E" w:rsidP="0041438E">
      <w:pPr>
        <w:rPr>
          <w:rFonts w:cs="Arial"/>
          <w:sz w:val="22"/>
        </w:rPr>
      </w:pPr>
      <w:r w:rsidRPr="00B60B85">
        <w:rPr>
          <w:rFonts w:cs="Arial"/>
          <w:sz w:val="22"/>
        </w:rPr>
        <w:t>Position: Show the entire bottle, centered and tilted diagonally.</w:t>
      </w:r>
    </w:p>
    <w:p w14:paraId="289DDD43" w14:textId="77777777" w:rsidR="0041438E" w:rsidRPr="00B60B85" w:rsidRDefault="0041438E" w:rsidP="0041438E">
      <w:pPr>
        <w:rPr>
          <w:rFonts w:cs="Arial"/>
          <w:sz w:val="22"/>
        </w:rPr>
      </w:pPr>
      <w:r w:rsidRPr="00B60B85">
        <w:rPr>
          <w:rFonts w:cs="Arial"/>
          <w:sz w:val="22"/>
        </w:rPr>
        <w:t>Background: Transparent, with no background elements or shadows.</w:t>
      </w:r>
    </w:p>
    <w:p w14:paraId="4B3E2C94" w14:textId="77777777" w:rsidR="0041438E" w:rsidRPr="00B60B85" w:rsidRDefault="0041438E" w:rsidP="0041438E">
      <w:pPr>
        <w:rPr>
          <w:rFonts w:cs="Arial"/>
          <w:sz w:val="22"/>
        </w:rPr>
      </w:pPr>
      <w:r w:rsidRPr="00B60B85">
        <w:rPr>
          <w:rFonts w:cs="Arial"/>
          <w:sz w:val="22"/>
        </w:rPr>
        <w:t>Output: High-quality PNG image with a transparent background, suitable for use as a 2D game asset in Unity.</w:t>
      </w:r>
    </w:p>
    <w:p w14:paraId="2B41106B" w14:textId="77777777" w:rsidR="0041438E" w:rsidRPr="00B60B85" w:rsidRDefault="0041438E" w:rsidP="0041438E">
      <w:pPr>
        <w:rPr>
          <w:rFonts w:cs="Arial"/>
          <w:sz w:val="22"/>
        </w:rPr>
      </w:pPr>
    </w:p>
    <w:p w14:paraId="480182A6" w14:textId="7A1FACDD" w:rsidR="0041438E" w:rsidRPr="00B60B85" w:rsidRDefault="0041438E" w:rsidP="0041438E">
      <w:pPr>
        <w:rPr>
          <w:rFonts w:cs="Arial"/>
          <w:sz w:val="22"/>
        </w:rPr>
      </w:pPr>
      <w:r w:rsidRPr="00B60B85">
        <w:rPr>
          <w:rFonts w:cs="Arial"/>
          <w:sz w:val="22"/>
        </w:rPr>
        <w:t>Important: The bottle must be green, not blue. Ensure strong visual contrast between the bottle and a blue game environment.</w:t>
      </w:r>
    </w:p>
    <w:p w14:paraId="3469AE2D" w14:textId="77777777" w:rsidR="0041438E" w:rsidRPr="00B60B85" w:rsidRDefault="0041438E" w:rsidP="0041438E">
      <w:pPr>
        <w:rPr>
          <w:rFonts w:cs="Arial"/>
          <w:sz w:val="22"/>
        </w:rPr>
      </w:pPr>
    </w:p>
    <w:p w14:paraId="54C3C54E" w14:textId="6AC0305A" w:rsidR="0041438E" w:rsidRPr="00B60B85" w:rsidRDefault="0041438E" w:rsidP="0041438E">
      <w:pPr>
        <w:rPr>
          <w:rFonts w:cs="Arial"/>
          <w:b/>
          <w:bCs/>
          <w:i/>
          <w:iCs/>
          <w:sz w:val="22"/>
        </w:rPr>
      </w:pPr>
      <w:proofErr w:type="spellStart"/>
      <w:r w:rsidRPr="00B60B85">
        <w:rPr>
          <w:rFonts w:cs="Arial"/>
          <w:b/>
          <w:bCs/>
          <w:i/>
          <w:iCs/>
          <w:sz w:val="22"/>
        </w:rPr>
        <w:lastRenderedPageBreak/>
        <w:t>Ilustración</w:t>
      </w:r>
      <w:proofErr w:type="spellEnd"/>
      <w:r w:rsidRPr="00B60B85">
        <w:rPr>
          <w:rFonts w:cs="Arial"/>
          <w:b/>
          <w:bCs/>
          <w:i/>
          <w:iCs/>
          <w:sz w:val="22"/>
        </w:rPr>
        <w:t xml:space="preserve"> </w:t>
      </w:r>
      <w:proofErr w:type="spellStart"/>
      <w:r w:rsidRPr="00B60B85">
        <w:rPr>
          <w:rFonts w:cs="Arial"/>
          <w:b/>
          <w:bCs/>
          <w:i/>
          <w:iCs/>
          <w:sz w:val="22"/>
        </w:rPr>
        <w:t>caja</w:t>
      </w:r>
      <w:proofErr w:type="spellEnd"/>
      <w:r w:rsidRPr="00B60B85">
        <w:rPr>
          <w:rFonts w:cs="Arial"/>
          <w:b/>
          <w:bCs/>
          <w:i/>
          <w:iCs/>
          <w:sz w:val="22"/>
        </w:rPr>
        <w:t xml:space="preserve"> de carton</w:t>
      </w:r>
      <w:r w:rsidR="00B17232" w:rsidRPr="00B60B85">
        <w:rPr>
          <w:rFonts w:cs="Arial"/>
          <w:b/>
          <w:bCs/>
          <w:i/>
          <w:iCs/>
          <w:sz w:val="22"/>
        </w:rPr>
        <w:t xml:space="preserve">: </w:t>
      </w:r>
    </w:p>
    <w:p w14:paraId="3DEF7489" w14:textId="77777777" w:rsidR="0041438E" w:rsidRPr="00B60B85" w:rsidRDefault="0041438E" w:rsidP="0041438E">
      <w:pPr>
        <w:rPr>
          <w:rFonts w:cs="Arial"/>
          <w:sz w:val="22"/>
        </w:rPr>
      </w:pPr>
      <w:r w:rsidRPr="00B60B85">
        <w:rPr>
          <w:rFonts w:cs="Arial"/>
          <w:sz w:val="22"/>
        </w:rPr>
        <w:t>Create a friendly, easily recognizable illustration of Cardboard box, designed to help children identify and classify waste correctly. The object must have a simple, clean, playful design suitable for a children's educational game.</w:t>
      </w:r>
    </w:p>
    <w:p w14:paraId="265679EC" w14:textId="77777777" w:rsidR="0041438E" w:rsidRPr="00B60B85" w:rsidRDefault="0041438E" w:rsidP="0041438E">
      <w:pPr>
        <w:rPr>
          <w:rFonts w:cs="Arial"/>
          <w:sz w:val="22"/>
        </w:rPr>
      </w:pPr>
    </w:p>
    <w:p w14:paraId="5E901784" w14:textId="77777777" w:rsidR="0041438E" w:rsidRPr="00B60B85" w:rsidRDefault="0041438E" w:rsidP="0041438E">
      <w:pPr>
        <w:rPr>
          <w:rFonts w:cs="Arial"/>
          <w:sz w:val="22"/>
        </w:rPr>
      </w:pPr>
      <w:r w:rsidRPr="00B60B85">
        <w:rPr>
          <w:rFonts w:cs="Arial"/>
          <w:sz w:val="22"/>
        </w:rPr>
        <w:t>Characteristics:</w:t>
      </w:r>
    </w:p>
    <w:p w14:paraId="1B52D805" w14:textId="77777777" w:rsidR="0041438E" w:rsidRPr="00B60B85" w:rsidRDefault="0041438E" w:rsidP="0041438E">
      <w:pPr>
        <w:rPr>
          <w:rFonts w:cs="Arial"/>
          <w:sz w:val="22"/>
        </w:rPr>
      </w:pPr>
      <w:r w:rsidRPr="00B60B85">
        <w:rPr>
          <w:rFonts w:cs="Arial"/>
          <w:sz w:val="22"/>
        </w:rPr>
        <w:t>Style: 2D cartoon illustration with simple shapes and clean outlines.</w:t>
      </w:r>
    </w:p>
    <w:p w14:paraId="5435E97E" w14:textId="77777777" w:rsidR="0041438E" w:rsidRPr="00B60B85" w:rsidRDefault="0041438E" w:rsidP="0041438E">
      <w:pPr>
        <w:rPr>
          <w:rFonts w:cs="Arial"/>
          <w:sz w:val="22"/>
        </w:rPr>
      </w:pPr>
      <w:r w:rsidRPr="00B60B85">
        <w:rPr>
          <w:rFonts w:cs="Arial"/>
          <w:sz w:val="22"/>
        </w:rPr>
        <w:t>Object: Cardboard box.</w:t>
      </w:r>
    </w:p>
    <w:p w14:paraId="334B7106" w14:textId="77777777" w:rsidR="0041438E" w:rsidRPr="00B60B85" w:rsidRDefault="0041438E" w:rsidP="0041438E">
      <w:pPr>
        <w:rPr>
          <w:rFonts w:cs="Arial"/>
          <w:sz w:val="22"/>
        </w:rPr>
      </w:pPr>
      <w:r w:rsidRPr="00B60B85">
        <w:rPr>
          <w:rFonts w:cs="Arial"/>
          <w:sz w:val="22"/>
        </w:rPr>
        <w:t>Color: Brown The object must contrast clearly with a blue game environment.</w:t>
      </w:r>
    </w:p>
    <w:p w14:paraId="703BBC62" w14:textId="77777777" w:rsidR="0041438E" w:rsidRPr="00B60B85" w:rsidRDefault="0041438E" w:rsidP="0041438E">
      <w:pPr>
        <w:rPr>
          <w:rFonts w:cs="Arial"/>
          <w:sz w:val="22"/>
        </w:rPr>
      </w:pPr>
      <w:r w:rsidRPr="00B60B85">
        <w:rPr>
          <w:rFonts w:cs="Arial"/>
          <w:sz w:val="22"/>
        </w:rPr>
        <w:t>Texture: Rought.</w:t>
      </w:r>
    </w:p>
    <w:p w14:paraId="3EB6E733" w14:textId="77777777" w:rsidR="0041438E" w:rsidRPr="00B60B85" w:rsidRDefault="0041438E" w:rsidP="0041438E">
      <w:pPr>
        <w:rPr>
          <w:rFonts w:cs="Arial"/>
          <w:sz w:val="22"/>
        </w:rPr>
      </w:pPr>
      <w:r w:rsidRPr="00B60B85">
        <w:rPr>
          <w:rFonts w:cs="Arial"/>
          <w:sz w:val="22"/>
        </w:rPr>
        <w:t>Condition: Clean.</w:t>
      </w:r>
    </w:p>
    <w:p w14:paraId="09D06313" w14:textId="77777777" w:rsidR="0041438E" w:rsidRPr="00B60B85" w:rsidRDefault="0041438E" w:rsidP="0041438E">
      <w:pPr>
        <w:rPr>
          <w:rFonts w:cs="Arial"/>
          <w:sz w:val="22"/>
        </w:rPr>
      </w:pPr>
      <w:r w:rsidRPr="00B60B85">
        <w:rPr>
          <w:rFonts w:cs="Arial"/>
          <w:sz w:val="22"/>
        </w:rPr>
        <w:t>Details: Include the distinctive features that make the waste item easily recognizable.</w:t>
      </w:r>
    </w:p>
    <w:p w14:paraId="1A7597B0" w14:textId="77777777" w:rsidR="0041438E" w:rsidRPr="00B60B85" w:rsidRDefault="0041438E" w:rsidP="0041438E">
      <w:pPr>
        <w:rPr>
          <w:rFonts w:cs="Arial"/>
          <w:sz w:val="22"/>
        </w:rPr>
      </w:pPr>
      <w:r w:rsidRPr="00B60B85">
        <w:rPr>
          <w:rFonts w:cs="Arial"/>
          <w:sz w:val="22"/>
        </w:rPr>
        <w:t>Composition: Show only one complete object, centered and tilted diagonally.</w:t>
      </w:r>
    </w:p>
    <w:p w14:paraId="2C48EEDD" w14:textId="77777777" w:rsidR="0041438E" w:rsidRPr="00B60B85" w:rsidRDefault="0041438E" w:rsidP="0041438E">
      <w:pPr>
        <w:rPr>
          <w:rFonts w:cs="Arial"/>
          <w:sz w:val="22"/>
        </w:rPr>
      </w:pPr>
      <w:r w:rsidRPr="00B60B85">
        <w:rPr>
          <w:rFonts w:cs="Arial"/>
          <w:sz w:val="22"/>
        </w:rPr>
        <w:t>Background: Fully transparent, with no background elements, ground, or shadows.</w:t>
      </w:r>
    </w:p>
    <w:p w14:paraId="05006968" w14:textId="77777777" w:rsidR="0041438E" w:rsidRPr="00B60B85" w:rsidRDefault="0041438E" w:rsidP="0041438E">
      <w:pPr>
        <w:rPr>
          <w:rFonts w:cs="Arial"/>
          <w:sz w:val="22"/>
        </w:rPr>
      </w:pPr>
      <w:r w:rsidRPr="00B60B85">
        <w:rPr>
          <w:rFonts w:cs="Arial"/>
          <w:sz w:val="22"/>
        </w:rPr>
        <w:t>Restrictions: Do not include text, labels, logos, extra objects, characters, or decorative elements.</w:t>
      </w:r>
    </w:p>
    <w:p w14:paraId="7BD87B71" w14:textId="77777777" w:rsidR="0041438E" w:rsidRPr="00B60B85" w:rsidRDefault="0041438E" w:rsidP="0041438E">
      <w:pPr>
        <w:rPr>
          <w:rFonts w:cs="Arial"/>
          <w:sz w:val="22"/>
        </w:rPr>
      </w:pPr>
      <w:r w:rsidRPr="00B60B85">
        <w:rPr>
          <w:rFonts w:cs="Arial"/>
          <w:sz w:val="22"/>
        </w:rPr>
        <w:t>Output: High-quality PNG image with a transparent background, suitable for use as a 2D game asset in Unity.</w:t>
      </w:r>
    </w:p>
    <w:p w14:paraId="3B0494E3" w14:textId="77777777" w:rsidR="0041438E" w:rsidRPr="00B60B85" w:rsidRDefault="0041438E" w:rsidP="0041438E">
      <w:pPr>
        <w:rPr>
          <w:rFonts w:cs="Arial"/>
          <w:sz w:val="22"/>
        </w:rPr>
      </w:pPr>
    </w:p>
    <w:p w14:paraId="5CDC11E9" w14:textId="39D0A59A" w:rsidR="0041438E" w:rsidRPr="00B60B85" w:rsidRDefault="0041438E" w:rsidP="0041438E">
      <w:pPr>
        <w:rPr>
          <w:rFonts w:cs="Arial"/>
          <w:sz w:val="22"/>
        </w:rPr>
      </w:pPr>
      <w:r w:rsidRPr="00B60B85">
        <w:rPr>
          <w:rFonts w:cs="Arial"/>
          <w:sz w:val="22"/>
        </w:rPr>
        <w:t>Important: Maintain a consistent visual style across all waste items. The object must be clearly recognizable and appropriate for children aged 7 to 12.</w:t>
      </w:r>
    </w:p>
    <w:p w14:paraId="23D3A91E" w14:textId="77777777" w:rsidR="0041438E" w:rsidRPr="00B60B85" w:rsidRDefault="0041438E" w:rsidP="0041438E">
      <w:pPr>
        <w:rPr>
          <w:rFonts w:cs="Arial"/>
          <w:sz w:val="22"/>
        </w:rPr>
      </w:pPr>
    </w:p>
    <w:p w14:paraId="4505F8C8" w14:textId="64EE17D9" w:rsidR="00B56AF4" w:rsidRPr="00B60B85" w:rsidRDefault="00B56AF4" w:rsidP="0041438E">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w:t>
      </w:r>
      <w:proofErr w:type="spellStart"/>
      <w:r w:rsidRPr="00B60B85">
        <w:rPr>
          <w:rFonts w:cs="Arial"/>
          <w:b/>
          <w:bCs/>
          <w:i/>
          <w:iCs/>
          <w:sz w:val="22"/>
        </w:rPr>
        <w:t>lata</w:t>
      </w:r>
      <w:proofErr w:type="spellEnd"/>
      <w:r w:rsidRPr="00B60B85">
        <w:rPr>
          <w:rFonts w:cs="Arial"/>
          <w:b/>
          <w:bCs/>
          <w:i/>
          <w:iCs/>
          <w:sz w:val="22"/>
        </w:rPr>
        <w:t xml:space="preserve"> de </w:t>
      </w:r>
      <w:proofErr w:type="spellStart"/>
      <w:r w:rsidRPr="00B60B85">
        <w:rPr>
          <w:rFonts w:cs="Arial"/>
          <w:b/>
          <w:bCs/>
          <w:i/>
          <w:iCs/>
          <w:sz w:val="22"/>
        </w:rPr>
        <w:t>aluminio</w:t>
      </w:r>
      <w:proofErr w:type="spellEnd"/>
      <w:r w:rsidR="00B17232" w:rsidRPr="00B60B85">
        <w:rPr>
          <w:rFonts w:cs="Arial"/>
          <w:b/>
          <w:bCs/>
          <w:i/>
          <w:iCs/>
          <w:sz w:val="22"/>
        </w:rPr>
        <w:t xml:space="preserve">: </w:t>
      </w:r>
    </w:p>
    <w:p w14:paraId="52928CFA" w14:textId="77777777" w:rsidR="00B56AF4" w:rsidRPr="00B60B85" w:rsidRDefault="00B56AF4" w:rsidP="00B56AF4">
      <w:pPr>
        <w:rPr>
          <w:rFonts w:cs="Arial"/>
          <w:sz w:val="22"/>
        </w:rPr>
      </w:pPr>
      <w:r w:rsidRPr="00B60B85">
        <w:rPr>
          <w:rFonts w:cs="Arial"/>
          <w:sz w:val="22"/>
        </w:rPr>
        <w:t>Create a friendly, easily recognizable illustration of Cardboard box, designed to help children identify and classify waste correctly. The object must have a simple, clean, playful design suitable for a children's educational game.</w:t>
      </w:r>
    </w:p>
    <w:p w14:paraId="5B3736B3" w14:textId="77777777" w:rsidR="00B56AF4" w:rsidRPr="00B60B85" w:rsidRDefault="00B56AF4" w:rsidP="00B56AF4">
      <w:pPr>
        <w:rPr>
          <w:rFonts w:cs="Arial"/>
          <w:sz w:val="22"/>
        </w:rPr>
      </w:pPr>
    </w:p>
    <w:p w14:paraId="703A4FBC" w14:textId="77777777" w:rsidR="00B56AF4" w:rsidRPr="00B60B85" w:rsidRDefault="00B56AF4" w:rsidP="00B56AF4">
      <w:pPr>
        <w:rPr>
          <w:rFonts w:cs="Arial"/>
          <w:sz w:val="22"/>
        </w:rPr>
      </w:pPr>
      <w:r w:rsidRPr="00B60B85">
        <w:rPr>
          <w:rFonts w:cs="Arial"/>
          <w:sz w:val="22"/>
        </w:rPr>
        <w:t>Characteristics:</w:t>
      </w:r>
    </w:p>
    <w:p w14:paraId="2E621E26" w14:textId="77777777" w:rsidR="00B56AF4" w:rsidRPr="00B60B85" w:rsidRDefault="00B56AF4" w:rsidP="00B56AF4">
      <w:pPr>
        <w:rPr>
          <w:rFonts w:cs="Arial"/>
          <w:sz w:val="22"/>
        </w:rPr>
      </w:pPr>
      <w:r w:rsidRPr="00B60B85">
        <w:rPr>
          <w:rFonts w:cs="Arial"/>
          <w:sz w:val="22"/>
        </w:rPr>
        <w:t>Style: 2D cartoon illustration with simple shapes and clean outlines.</w:t>
      </w:r>
    </w:p>
    <w:p w14:paraId="052B5EFE" w14:textId="77777777" w:rsidR="00B56AF4" w:rsidRPr="00B60B85" w:rsidRDefault="00B56AF4" w:rsidP="00B56AF4">
      <w:pPr>
        <w:rPr>
          <w:rFonts w:cs="Arial"/>
          <w:sz w:val="22"/>
        </w:rPr>
      </w:pPr>
      <w:r w:rsidRPr="00B60B85">
        <w:rPr>
          <w:rFonts w:cs="Arial"/>
          <w:sz w:val="22"/>
        </w:rPr>
        <w:t>Object: Cardboard box.</w:t>
      </w:r>
    </w:p>
    <w:p w14:paraId="6BE7D8D0" w14:textId="77777777" w:rsidR="00B56AF4" w:rsidRPr="00B60B85" w:rsidRDefault="00B56AF4" w:rsidP="00B56AF4">
      <w:pPr>
        <w:rPr>
          <w:rFonts w:cs="Arial"/>
          <w:sz w:val="22"/>
        </w:rPr>
      </w:pPr>
      <w:r w:rsidRPr="00B60B85">
        <w:rPr>
          <w:rFonts w:cs="Arial"/>
          <w:sz w:val="22"/>
        </w:rPr>
        <w:t>Color: Brown The object must contrast clearly with a blue game environment.</w:t>
      </w:r>
    </w:p>
    <w:p w14:paraId="387599A6" w14:textId="77777777" w:rsidR="00B56AF4" w:rsidRPr="00B60B85" w:rsidRDefault="00B56AF4" w:rsidP="00B56AF4">
      <w:pPr>
        <w:rPr>
          <w:rFonts w:cs="Arial"/>
          <w:sz w:val="22"/>
        </w:rPr>
      </w:pPr>
      <w:r w:rsidRPr="00B60B85">
        <w:rPr>
          <w:rFonts w:cs="Arial"/>
          <w:sz w:val="22"/>
        </w:rPr>
        <w:t>Texture: Rought.</w:t>
      </w:r>
    </w:p>
    <w:p w14:paraId="12945956" w14:textId="77777777" w:rsidR="00B56AF4" w:rsidRPr="00B60B85" w:rsidRDefault="00B56AF4" w:rsidP="00B56AF4">
      <w:pPr>
        <w:rPr>
          <w:rFonts w:cs="Arial"/>
          <w:sz w:val="22"/>
        </w:rPr>
      </w:pPr>
      <w:r w:rsidRPr="00B60B85">
        <w:rPr>
          <w:rFonts w:cs="Arial"/>
          <w:sz w:val="22"/>
        </w:rPr>
        <w:lastRenderedPageBreak/>
        <w:t>Condition: Clean.</w:t>
      </w:r>
    </w:p>
    <w:p w14:paraId="6033FE86" w14:textId="77777777" w:rsidR="00B56AF4" w:rsidRPr="00B60B85" w:rsidRDefault="00B56AF4" w:rsidP="00B56AF4">
      <w:pPr>
        <w:rPr>
          <w:rFonts w:cs="Arial"/>
          <w:sz w:val="22"/>
        </w:rPr>
      </w:pPr>
      <w:r w:rsidRPr="00B60B85">
        <w:rPr>
          <w:rFonts w:cs="Arial"/>
          <w:sz w:val="22"/>
        </w:rPr>
        <w:t>Details: Include the distinctive features that make the waste item easily recognizable.</w:t>
      </w:r>
    </w:p>
    <w:p w14:paraId="45B8430E" w14:textId="77777777" w:rsidR="00B56AF4" w:rsidRPr="00B60B85" w:rsidRDefault="00B56AF4" w:rsidP="00B56AF4">
      <w:pPr>
        <w:rPr>
          <w:rFonts w:cs="Arial"/>
          <w:sz w:val="22"/>
        </w:rPr>
      </w:pPr>
      <w:r w:rsidRPr="00B60B85">
        <w:rPr>
          <w:rFonts w:cs="Arial"/>
          <w:sz w:val="22"/>
        </w:rPr>
        <w:t>Composition: Show only one complete object, centered and tilted diagonally.</w:t>
      </w:r>
    </w:p>
    <w:p w14:paraId="48F14AE6" w14:textId="77777777" w:rsidR="00B56AF4" w:rsidRPr="00B60B85" w:rsidRDefault="00B56AF4" w:rsidP="00B56AF4">
      <w:pPr>
        <w:rPr>
          <w:rFonts w:cs="Arial"/>
          <w:sz w:val="22"/>
        </w:rPr>
      </w:pPr>
      <w:r w:rsidRPr="00B60B85">
        <w:rPr>
          <w:rFonts w:cs="Arial"/>
          <w:sz w:val="22"/>
        </w:rPr>
        <w:t>Background: Fully transparent, with no background elements, ground, or shadows.</w:t>
      </w:r>
    </w:p>
    <w:p w14:paraId="6BD33916" w14:textId="77777777" w:rsidR="00B56AF4" w:rsidRPr="00B60B85" w:rsidRDefault="00B56AF4" w:rsidP="00B56AF4">
      <w:pPr>
        <w:rPr>
          <w:rFonts w:cs="Arial"/>
          <w:sz w:val="22"/>
        </w:rPr>
      </w:pPr>
      <w:r w:rsidRPr="00B60B85">
        <w:rPr>
          <w:rFonts w:cs="Arial"/>
          <w:sz w:val="22"/>
        </w:rPr>
        <w:t>Restrictions: Do not include text, labels, logos, extra objects, characters, or decorative elements.</w:t>
      </w:r>
    </w:p>
    <w:p w14:paraId="2141F189" w14:textId="77777777" w:rsidR="00B56AF4" w:rsidRPr="00B60B85" w:rsidRDefault="00B56AF4" w:rsidP="00B56AF4">
      <w:pPr>
        <w:rPr>
          <w:rFonts w:cs="Arial"/>
          <w:sz w:val="22"/>
        </w:rPr>
      </w:pPr>
      <w:r w:rsidRPr="00B60B85">
        <w:rPr>
          <w:rFonts w:cs="Arial"/>
          <w:sz w:val="22"/>
        </w:rPr>
        <w:t>Output: High-quality PNG image with a transparent background, suitable for use as a 2D game asset in Unity.</w:t>
      </w:r>
    </w:p>
    <w:p w14:paraId="79DBE803" w14:textId="77777777" w:rsidR="00B56AF4" w:rsidRPr="00B60B85" w:rsidRDefault="00B56AF4" w:rsidP="00B56AF4">
      <w:pPr>
        <w:rPr>
          <w:rFonts w:cs="Arial"/>
          <w:sz w:val="22"/>
        </w:rPr>
      </w:pPr>
    </w:p>
    <w:p w14:paraId="7AC38F26" w14:textId="0460B3BA" w:rsidR="0041438E" w:rsidRPr="00B60B85" w:rsidRDefault="00B56AF4" w:rsidP="00B56AF4">
      <w:pPr>
        <w:rPr>
          <w:rFonts w:cs="Arial"/>
          <w:sz w:val="22"/>
        </w:rPr>
      </w:pPr>
      <w:r w:rsidRPr="00B60B85">
        <w:rPr>
          <w:rFonts w:cs="Arial"/>
          <w:sz w:val="22"/>
        </w:rPr>
        <w:t>Important: Maintain a consistent visual style across all waste items. The object must be clearly recognizable and appropriate for children aged 7 to 12.</w:t>
      </w:r>
    </w:p>
    <w:p w14:paraId="296F8176" w14:textId="77777777" w:rsidR="0041438E" w:rsidRPr="00B60B85" w:rsidRDefault="0041438E" w:rsidP="0041438E">
      <w:pPr>
        <w:rPr>
          <w:rFonts w:cs="Arial"/>
          <w:sz w:val="22"/>
        </w:rPr>
      </w:pPr>
    </w:p>
    <w:p w14:paraId="358FFB83" w14:textId="79239121" w:rsidR="00197951" w:rsidRPr="00B60B85" w:rsidRDefault="00197951" w:rsidP="0041438E">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hoja </w:t>
      </w:r>
      <w:proofErr w:type="spellStart"/>
      <w:r w:rsidRPr="00B60B85">
        <w:rPr>
          <w:rFonts w:cs="Arial"/>
          <w:b/>
          <w:bCs/>
          <w:i/>
          <w:iCs/>
          <w:sz w:val="22"/>
        </w:rPr>
        <w:t>papel</w:t>
      </w:r>
      <w:proofErr w:type="spellEnd"/>
      <w:r w:rsidRPr="00B60B85">
        <w:rPr>
          <w:rFonts w:cs="Arial"/>
          <w:b/>
          <w:bCs/>
          <w:i/>
          <w:iCs/>
          <w:sz w:val="22"/>
        </w:rPr>
        <w:t>:</w:t>
      </w:r>
    </w:p>
    <w:p w14:paraId="43A31888" w14:textId="77777777" w:rsidR="00197951" w:rsidRPr="00B60B85" w:rsidRDefault="00197951" w:rsidP="00197951">
      <w:pPr>
        <w:rPr>
          <w:rFonts w:cs="Arial"/>
          <w:sz w:val="22"/>
        </w:rPr>
      </w:pPr>
      <w:r w:rsidRPr="00B60B85">
        <w:rPr>
          <w:rFonts w:cs="Arial"/>
          <w:sz w:val="22"/>
        </w:rPr>
        <w:t>Create a friendly, easily recognizable illustration of Sheet of paper, designed to help children identify and classify waste correctly. The object must have a simple, clean, playful design suitable for a children's educational game.</w:t>
      </w:r>
    </w:p>
    <w:p w14:paraId="62F0F245" w14:textId="77777777" w:rsidR="00197951" w:rsidRPr="00B60B85" w:rsidRDefault="00197951" w:rsidP="00197951">
      <w:pPr>
        <w:rPr>
          <w:rFonts w:cs="Arial"/>
          <w:sz w:val="22"/>
        </w:rPr>
      </w:pPr>
    </w:p>
    <w:p w14:paraId="508B2B3D" w14:textId="77777777" w:rsidR="00197951" w:rsidRPr="00B60B85" w:rsidRDefault="00197951" w:rsidP="00197951">
      <w:pPr>
        <w:rPr>
          <w:rFonts w:cs="Arial"/>
          <w:sz w:val="22"/>
        </w:rPr>
      </w:pPr>
      <w:r w:rsidRPr="00B60B85">
        <w:rPr>
          <w:rFonts w:cs="Arial"/>
          <w:sz w:val="22"/>
        </w:rPr>
        <w:t>Characteristics:</w:t>
      </w:r>
    </w:p>
    <w:p w14:paraId="48F82132" w14:textId="77777777" w:rsidR="00197951" w:rsidRPr="00B60B85" w:rsidRDefault="00197951" w:rsidP="00197951">
      <w:pPr>
        <w:rPr>
          <w:rFonts w:cs="Arial"/>
          <w:sz w:val="22"/>
        </w:rPr>
      </w:pPr>
      <w:r w:rsidRPr="00B60B85">
        <w:rPr>
          <w:rFonts w:cs="Arial"/>
          <w:sz w:val="22"/>
        </w:rPr>
        <w:t>Style: 2D cartoon illustration with simple shapes and clean outlines.</w:t>
      </w:r>
    </w:p>
    <w:p w14:paraId="721E4E55" w14:textId="77777777" w:rsidR="00197951" w:rsidRPr="00B60B85" w:rsidRDefault="00197951" w:rsidP="00197951">
      <w:pPr>
        <w:rPr>
          <w:rFonts w:cs="Arial"/>
          <w:sz w:val="22"/>
        </w:rPr>
      </w:pPr>
      <w:r w:rsidRPr="00B60B85">
        <w:rPr>
          <w:rFonts w:cs="Arial"/>
          <w:sz w:val="22"/>
        </w:rPr>
        <w:t>Object: Sheet of paper.</w:t>
      </w:r>
    </w:p>
    <w:p w14:paraId="0FB0048C" w14:textId="77777777" w:rsidR="00197951" w:rsidRPr="00B60B85" w:rsidRDefault="00197951" w:rsidP="00197951">
      <w:pPr>
        <w:rPr>
          <w:rFonts w:cs="Arial"/>
          <w:sz w:val="22"/>
        </w:rPr>
      </w:pPr>
      <w:r w:rsidRPr="00B60B85">
        <w:rPr>
          <w:rFonts w:cs="Arial"/>
          <w:sz w:val="22"/>
        </w:rPr>
        <w:t>Color: White. The object must contrast clearly with a blue game environment.</w:t>
      </w:r>
    </w:p>
    <w:p w14:paraId="6EAB3776" w14:textId="77777777" w:rsidR="00197951" w:rsidRPr="00B60B85" w:rsidRDefault="00197951" w:rsidP="00197951">
      <w:pPr>
        <w:rPr>
          <w:rFonts w:cs="Arial"/>
          <w:sz w:val="22"/>
        </w:rPr>
      </w:pPr>
      <w:r w:rsidRPr="00B60B85">
        <w:rPr>
          <w:rFonts w:cs="Arial"/>
          <w:sz w:val="22"/>
        </w:rPr>
        <w:t>Texture: Wrinkled.</w:t>
      </w:r>
    </w:p>
    <w:p w14:paraId="397BAA72" w14:textId="77777777" w:rsidR="00197951" w:rsidRPr="00B60B85" w:rsidRDefault="00197951" w:rsidP="00197951">
      <w:pPr>
        <w:rPr>
          <w:rFonts w:cs="Arial"/>
          <w:sz w:val="22"/>
        </w:rPr>
      </w:pPr>
      <w:r w:rsidRPr="00B60B85">
        <w:rPr>
          <w:rFonts w:cs="Arial"/>
          <w:sz w:val="22"/>
        </w:rPr>
        <w:t>Condition: Clean.</w:t>
      </w:r>
    </w:p>
    <w:p w14:paraId="5846A590" w14:textId="77777777" w:rsidR="00197951" w:rsidRPr="00B60B85" w:rsidRDefault="00197951" w:rsidP="00197951">
      <w:pPr>
        <w:rPr>
          <w:rFonts w:cs="Arial"/>
          <w:sz w:val="22"/>
        </w:rPr>
      </w:pPr>
      <w:r w:rsidRPr="00B60B85">
        <w:rPr>
          <w:rFonts w:cs="Arial"/>
          <w:sz w:val="22"/>
        </w:rPr>
        <w:t>Details: Include the distinctive features that make the waste item easily recognizable.</w:t>
      </w:r>
    </w:p>
    <w:p w14:paraId="294A7076" w14:textId="77777777" w:rsidR="00197951" w:rsidRPr="00B60B85" w:rsidRDefault="00197951" w:rsidP="00197951">
      <w:pPr>
        <w:rPr>
          <w:rFonts w:cs="Arial"/>
          <w:sz w:val="22"/>
        </w:rPr>
      </w:pPr>
      <w:r w:rsidRPr="00B60B85">
        <w:rPr>
          <w:rFonts w:cs="Arial"/>
          <w:sz w:val="22"/>
        </w:rPr>
        <w:t>Composition: Show only one complete object, centered and tilted diagonally.</w:t>
      </w:r>
    </w:p>
    <w:p w14:paraId="27C92EF8" w14:textId="77777777" w:rsidR="00197951" w:rsidRPr="00B60B85" w:rsidRDefault="00197951" w:rsidP="00197951">
      <w:pPr>
        <w:rPr>
          <w:rFonts w:cs="Arial"/>
          <w:sz w:val="22"/>
        </w:rPr>
      </w:pPr>
      <w:r w:rsidRPr="00B60B85">
        <w:rPr>
          <w:rFonts w:cs="Arial"/>
          <w:sz w:val="22"/>
        </w:rPr>
        <w:t>Background: Fully transparent, with no background elements, ground, or shadows.</w:t>
      </w:r>
    </w:p>
    <w:p w14:paraId="6C1B9A3C" w14:textId="77777777" w:rsidR="00197951" w:rsidRPr="00B60B85" w:rsidRDefault="00197951" w:rsidP="00197951">
      <w:pPr>
        <w:rPr>
          <w:rFonts w:cs="Arial"/>
          <w:sz w:val="22"/>
        </w:rPr>
      </w:pPr>
      <w:r w:rsidRPr="00B60B85">
        <w:rPr>
          <w:rFonts w:cs="Arial"/>
          <w:sz w:val="22"/>
        </w:rPr>
        <w:t>Restrictions: Do not include text, labels, logos, extra objects, characters, or decorative elements.</w:t>
      </w:r>
    </w:p>
    <w:p w14:paraId="79F8EE33" w14:textId="77777777" w:rsidR="00197951" w:rsidRPr="00B60B85" w:rsidRDefault="00197951" w:rsidP="00197951">
      <w:pPr>
        <w:rPr>
          <w:rFonts w:cs="Arial"/>
          <w:sz w:val="22"/>
        </w:rPr>
      </w:pPr>
      <w:r w:rsidRPr="00B60B85">
        <w:rPr>
          <w:rFonts w:cs="Arial"/>
          <w:sz w:val="22"/>
        </w:rPr>
        <w:t>Output: High-quality PNG image with a transparent background, suitable for use as a 2D game asset in Unity.</w:t>
      </w:r>
    </w:p>
    <w:p w14:paraId="5DD704D9" w14:textId="77777777" w:rsidR="00197951" w:rsidRPr="00B60B85" w:rsidRDefault="00197951" w:rsidP="00197951">
      <w:pPr>
        <w:rPr>
          <w:rFonts w:cs="Arial"/>
          <w:sz w:val="22"/>
        </w:rPr>
      </w:pPr>
    </w:p>
    <w:p w14:paraId="27E8BE0F" w14:textId="1CE1EF72" w:rsidR="00197951" w:rsidRPr="00B60B85" w:rsidRDefault="00197951" w:rsidP="00197951">
      <w:pPr>
        <w:rPr>
          <w:rFonts w:cs="Arial"/>
          <w:sz w:val="22"/>
        </w:rPr>
      </w:pPr>
      <w:r w:rsidRPr="00B60B85">
        <w:rPr>
          <w:rFonts w:cs="Arial"/>
          <w:sz w:val="22"/>
        </w:rPr>
        <w:t>Important: Maintain a consistent visual style across all waste items. The object must be clearly recognizable and appropriate for children aged 7 to 12.</w:t>
      </w:r>
    </w:p>
    <w:p w14:paraId="0C9A509C" w14:textId="77777777" w:rsidR="00197951" w:rsidRPr="00B60B85" w:rsidRDefault="00197951" w:rsidP="0041438E">
      <w:pPr>
        <w:rPr>
          <w:rFonts w:cs="Arial"/>
          <w:sz w:val="22"/>
        </w:rPr>
      </w:pPr>
    </w:p>
    <w:p w14:paraId="532265B4" w14:textId="0ECE006A" w:rsidR="00197951" w:rsidRPr="00B60B85" w:rsidRDefault="00197951" w:rsidP="0041438E">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w:t>
      </w:r>
      <w:proofErr w:type="spellStart"/>
      <w:r w:rsidRPr="00B60B85">
        <w:rPr>
          <w:rFonts w:cs="Arial"/>
          <w:b/>
          <w:bCs/>
          <w:i/>
          <w:iCs/>
          <w:sz w:val="22"/>
        </w:rPr>
        <w:t>servilleta</w:t>
      </w:r>
      <w:proofErr w:type="spellEnd"/>
      <w:r w:rsidRPr="00B60B85">
        <w:rPr>
          <w:rFonts w:cs="Arial"/>
          <w:b/>
          <w:bCs/>
          <w:i/>
          <w:iCs/>
          <w:sz w:val="22"/>
        </w:rPr>
        <w:t xml:space="preserve"> </w:t>
      </w:r>
      <w:proofErr w:type="spellStart"/>
      <w:r w:rsidRPr="00B60B85">
        <w:rPr>
          <w:rFonts w:cs="Arial"/>
          <w:b/>
          <w:bCs/>
          <w:i/>
          <w:iCs/>
          <w:sz w:val="22"/>
        </w:rPr>
        <w:t>sucia</w:t>
      </w:r>
      <w:proofErr w:type="spellEnd"/>
      <w:r w:rsidR="00434CE0" w:rsidRPr="00B60B85">
        <w:rPr>
          <w:rFonts w:cs="Arial"/>
          <w:b/>
          <w:bCs/>
          <w:i/>
          <w:iCs/>
          <w:sz w:val="22"/>
        </w:rPr>
        <w:t xml:space="preserve">: </w:t>
      </w:r>
    </w:p>
    <w:p w14:paraId="680B12BA" w14:textId="77777777" w:rsidR="00197951" w:rsidRPr="00B60B85" w:rsidRDefault="00197951" w:rsidP="00197951">
      <w:pPr>
        <w:rPr>
          <w:rFonts w:cs="Arial"/>
          <w:sz w:val="22"/>
        </w:rPr>
      </w:pPr>
      <w:r w:rsidRPr="00B60B85">
        <w:rPr>
          <w:rFonts w:cs="Arial"/>
          <w:sz w:val="22"/>
        </w:rPr>
        <w:t>Create a friendly, easily recognizable illustration of paper napkin, designed to help children identify and classify waste correctly. The object must have a simple, clean, playful design suitable for a children's educational game.</w:t>
      </w:r>
    </w:p>
    <w:p w14:paraId="0BDA52A0" w14:textId="77777777" w:rsidR="00197951" w:rsidRPr="00B60B85" w:rsidRDefault="00197951" w:rsidP="00197951">
      <w:pPr>
        <w:rPr>
          <w:rFonts w:cs="Arial"/>
          <w:sz w:val="22"/>
        </w:rPr>
      </w:pPr>
    </w:p>
    <w:p w14:paraId="51A06A90" w14:textId="77777777" w:rsidR="00197951" w:rsidRPr="00B60B85" w:rsidRDefault="00197951" w:rsidP="00197951">
      <w:pPr>
        <w:rPr>
          <w:rFonts w:cs="Arial"/>
          <w:sz w:val="22"/>
        </w:rPr>
      </w:pPr>
      <w:r w:rsidRPr="00B60B85">
        <w:rPr>
          <w:rFonts w:cs="Arial"/>
          <w:sz w:val="22"/>
        </w:rPr>
        <w:t>Characteristics:</w:t>
      </w:r>
    </w:p>
    <w:p w14:paraId="2F292DD0" w14:textId="77777777" w:rsidR="00197951" w:rsidRPr="00B60B85" w:rsidRDefault="00197951" w:rsidP="00197951">
      <w:pPr>
        <w:rPr>
          <w:rFonts w:cs="Arial"/>
          <w:sz w:val="22"/>
        </w:rPr>
      </w:pPr>
      <w:r w:rsidRPr="00B60B85">
        <w:rPr>
          <w:rFonts w:cs="Arial"/>
          <w:sz w:val="22"/>
        </w:rPr>
        <w:t>Style: 2D cartoon illustration with simple shapes and clean outlines.</w:t>
      </w:r>
    </w:p>
    <w:p w14:paraId="59CF5E53" w14:textId="77777777" w:rsidR="00197951" w:rsidRPr="00B60B85" w:rsidRDefault="00197951" w:rsidP="00197951">
      <w:pPr>
        <w:rPr>
          <w:rFonts w:cs="Arial"/>
          <w:sz w:val="22"/>
        </w:rPr>
      </w:pPr>
      <w:r w:rsidRPr="00B60B85">
        <w:rPr>
          <w:rFonts w:cs="Arial"/>
          <w:sz w:val="22"/>
        </w:rPr>
        <w:t>Object: paper napkin.</w:t>
      </w:r>
    </w:p>
    <w:p w14:paraId="03628739" w14:textId="77777777" w:rsidR="00197951" w:rsidRPr="00B60B85" w:rsidRDefault="00197951" w:rsidP="00197951">
      <w:pPr>
        <w:rPr>
          <w:rFonts w:cs="Arial"/>
          <w:sz w:val="22"/>
        </w:rPr>
      </w:pPr>
      <w:r w:rsidRPr="00B60B85">
        <w:rPr>
          <w:rFonts w:cs="Arial"/>
          <w:sz w:val="22"/>
        </w:rPr>
        <w:t>Color: Off-white. The object must contrast clearly with a blue game environment.</w:t>
      </w:r>
    </w:p>
    <w:p w14:paraId="75EA4CDA" w14:textId="77777777" w:rsidR="00197951" w:rsidRPr="00B60B85" w:rsidRDefault="00197951" w:rsidP="00197951">
      <w:pPr>
        <w:rPr>
          <w:rFonts w:cs="Arial"/>
          <w:sz w:val="22"/>
        </w:rPr>
      </w:pPr>
      <w:r w:rsidRPr="00B60B85">
        <w:rPr>
          <w:rFonts w:cs="Arial"/>
          <w:sz w:val="22"/>
        </w:rPr>
        <w:t>Texture: Rought.</w:t>
      </w:r>
    </w:p>
    <w:p w14:paraId="38933B69" w14:textId="77777777" w:rsidR="00197951" w:rsidRPr="00B60B85" w:rsidRDefault="00197951" w:rsidP="00197951">
      <w:pPr>
        <w:rPr>
          <w:rFonts w:cs="Arial"/>
          <w:sz w:val="22"/>
        </w:rPr>
      </w:pPr>
      <w:r w:rsidRPr="00B60B85">
        <w:rPr>
          <w:rFonts w:cs="Arial"/>
          <w:sz w:val="22"/>
        </w:rPr>
        <w:t>Condition: Dirty.</w:t>
      </w:r>
    </w:p>
    <w:p w14:paraId="035AFA7F" w14:textId="77777777" w:rsidR="00197951" w:rsidRPr="00B60B85" w:rsidRDefault="00197951" w:rsidP="00197951">
      <w:pPr>
        <w:rPr>
          <w:rFonts w:cs="Arial"/>
          <w:sz w:val="22"/>
        </w:rPr>
      </w:pPr>
      <w:r w:rsidRPr="00B60B85">
        <w:rPr>
          <w:rFonts w:cs="Arial"/>
          <w:sz w:val="22"/>
        </w:rPr>
        <w:t>Details: Include the distinctive features that make the waste item easily recognizable.</w:t>
      </w:r>
    </w:p>
    <w:p w14:paraId="54489B53" w14:textId="77777777" w:rsidR="00197951" w:rsidRPr="00B60B85" w:rsidRDefault="00197951" w:rsidP="00197951">
      <w:pPr>
        <w:rPr>
          <w:rFonts w:cs="Arial"/>
          <w:sz w:val="22"/>
        </w:rPr>
      </w:pPr>
      <w:r w:rsidRPr="00B60B85">
        <w:rPr>
          <w:rFonts w:cs="Arial"/>
          <w:sz w:val="22"/>
        </w:rPr>
        <w:t>Composition: Show only one complete object, centered and tilted diagonally.</w:t>
      </w:r>
    </w:p>
    <w:p w14:paraId="007B9A0B" w14:textId="77777777" w:rsidR="00197951" w:rsidRPr="00B60B85" w:rsidRDefault="00197951" w:rsidP="00197951">
      <w:pPr>
        <w:rPr>
          <w:rFonts w:cs="Arial"/>
          <w:sz w:val="22"/>
        </w:rPr>
      </w:pPr>
      <w:r w:rsidRPr="00B60B85">
        <w:rPr>
          <w:rFonts w:cs="Arial"/>
          <w:sz w:val="22"/>
        </w:rPr>
        <w:t>Background: Fully transparent, with no background elements, ground, or shadows.</w:t>
      </w:r>
    </w:p>
    <w:p w14:paraId="20D15823" w14:textId="77777777" w:rsidR="00197951" w:rsidRPr="00B60B85" w:rsidRDefault="00197951" w:rsidP="00197951">
      <w:pPr>
        <w:rPr>
          <w:rFonts w:cs="Arial"/>
          <w:sz w:val="22"/>
        </w:rPr>
      </w:pPr>
      <w:r w:rsidRPr="00B60B85">
        <w:rPr>
          <w:rFonts w:cs="Arial"/>
          <w:sz w:val="22"/>
        </w:rPr>
        <w:t>Restrictions: Do not include text, labels, logos, extra objects, characters, or decorative elements.</w:t>
      </w:r>
    </w:p>
    <w:p w14:paraId="1A2EFCC7" w14:textId="77777777" w:rsidR="00197951" w:rsidRPr="00B60B85" w:rsidRDefault="00197951" w:rsidP="00197951">
      <w:pPr>
        <w:rPr>
          <w:rFonts w:cs="Arial"/>
          <w:sz w:val="22"/>
        </w:rPr>
      </w:pPr>
      <w:r w:rsidRPr="00B60B85">
        <w:rPr>
          <w:rFonts w:cs="Arial"/>
          <w:sz w:val="22"/>
        </w:rPr>
        <w:t>Output: High-quality PNG image with a transparent background, suitable for use as a 2D game asset in Unity.</w:t>
      </w:r>
    </w:p>
    <w:p w14:paraId="17A416E7" w14:textId="77777777" w:rsidR="00197951" w:rsidRPr="00B60B85" w:rsidRDefault="00197951" w:rsidP="00197951">
      <w:pPr>
        <w:rPr>
          <w:rFonts w:cs="Arial"/>
          <w:sz w:val="22"/>
        </w:rPr>
      </w:pPr>
    </w:p>
    <w:p w14:paraId="141C6641" w14:textId="0D0F6B62" w:rsidR="0041438E" w:rsidRPr="00B60B85" w:rsidRDefault="00197951" w:rsidP="00197951">
      <w:pPr>
        <w:rPr>
          <w:rFonts w:cs="Arial"/>
          <w:sz w:val="22"/>
        </w:rPr>
      </w:pPr>
      <w:r w:rsidRPr="00B60B85">
        <w:rPr>
          <w:rFonts w:cs="Arial"/>
          <w:sz w:val="22"/>
        </w:rPr>
        <w:t>Important: Maintain a consistent visual style across all waste items. The object must be clearly recognizable and appropriate for children aged 7 to 12.</w:t>
      </w:r>
    </w:p>
    <w:p w14:paraId="211ED7F9" w14:textId="77777777" w:rsidR="0041438E" w:rsidRPr="00B60B85" w:rsidRDefault="0041438E" w:rsidP="0041438E">
      <w:pPr>
        <w:rPr>
          <w:rFonts w:cs="Arial"/>
          <w:sz w:val="22"/>
        </w:rPr>
      </w:pPr>
    </w:p>
    <w:p w14:paraId="1818A47D" w14:textId="77777777" w:rsidR="0041438E" w:rsidRPr="00B60B85" w:rsidRDefault="0041438E" w:rsidP="0041438E">
      <w:pPr>
        <w:rPr>
          <w:rFonts w:cs="Arial"/>
          <w:sz w:val="22"/>
        </w:rPr>
      </w:pPr>
    </w:p>
    <w:p w14:paraId="126BF323" w14:textId="799A796E" w:rsidR="005B1C47" w:rsidRPr="00B60B85" w:rsidRDefault="005B1C47" w:rsidP="0041438E">
      <w:pPr>
        <w:rPr>
          <w:rFonts w:cs="Arial"/>
          <w:b/>
          <w:bCs/>
          <w:i/>
          <w:iCs/>
          <w:sz w:val="22"/>
        </w:rPr>
      </w:pPr>
      <w:proofErr w:type="spellStart"/>
      <w:r w:rsidRPr="00B60B85">
        <w:rPr>
          <w:rFonts w:cs="Arial"/>
          <w:b/>
          <w:bCs/>
          <w:i/>
          <w:iCs/>
          <w:sz w:val="22"/>
        </w:rPr>
        <w:t>Ilustrción</w:t>
      </w:r>
      <w:proofErr w:type="spellEnd"/>
      <w:r w:rsidRPr="00B60B85">
        <w:rPr>
          <w:rFonts w:cs="Arial"/>
          <w:b/>
          <w:bCs/>
          <w:i/>
          <w:iCs/>
          <w:sz w:val="22"/>
        </w:rPr>
        <w:t xml:space="preserve"> </w:t>
      </w:r>
      <w:proofErr w:type="spellStart"/>
      <w:r w:rsidRPr="00B60B85">
        <w:rPr>
          <w:rFonts w:cs="Arial"/>
          <w:b/>
          <w:bCs/>
          <w:i/>
          <w:iCs/>
          <w:sz w:val="22"/>
        </w:rPr>
        <w:t>empaque</w:t>
      </w:r>
      <w:proofErr w:type="spellEnd"/>
      <w:r w:rsidRPr="00B60B85">
        <w:rPr>
          <w:rFonts w:cs="Arial"/>
          <w:b/>
          <w:bCs/>
          <w:i/>
          <w:iCs/>
          <w:sz w:val="22"/>
        </w:rPr>
        <w:t xml:space="preserve"> de comida con </w:t>
      </w:r>
      <w:proofErr w:type="spellStart"/>
      <w:r w:rsidRPr="00B60B85">
        <w:rPr>
          <w:rFonts w:cs="Arial"/>
          <w:b/>
          <w:bCs/>
          <w:i/>
          <w:iCs/>
          <w:sz w:val="22"/>
        </w:rPr>
        <w:t>grasa</w:t>
      </w:r>
      <w:proofErr w:type="spellEnd"/>
      <w:r w:rsidRPr="00B60B85">
        <w:rPr>
          <w:rFonts w:cs="Arial"/>
          <w:b/>
          <w:bCs/>
          <w:i/>
          <w:iCs/>
          <w:sz w:val="22"/>
        </w:rPr>
        <w:t xml:space="preserve">: </w:t>
      </w:r>
    </w:p>
    <w:p w14:paraId="2B83D91A" w14:textId="77777777" w:rsidR="005B1C47" w:rsidRPr="00B60B85" w:rsidRDefault="005B1C47" w:rsidP="005B1C47">
      <w:pPr>
        <w:rPr>
          <w:rFonts w:cs="Arial"/>
          <w:sz w:val="22"/>
        </w:rPr>
      </w:pPr>
      <w:r w:rsidRPr="00B60B85">
        <w:rPr>
          <w:rFonts w:cs="Arial"/>
          <w:sz w:val="22"/>
        </w:rPr>
        <w:t>Create a friendly, easily recognizable illustration of Greasy food wrapper, designed to help children identify and classify waste correctly. The object must have a simple, clean, playful design suitable for a children's educational game.</w:t>
      </w:r>
    </w:p>
    <w:p w14:paraId="7C2C7436" w14:textId="77777777" w:rsidR="005B1C47" w:rsidRPr="00B60B85" w:rsidRDefault="005B1C47" w:rsidP="005B1C47">
      <w:pPr>
        <w:rPr>
          <w:rFonts w:cs="Arial"/>
          <w:sz w:val="22"/>
        </w:rPr>
      </w:pPr>
    </w:p>
    <w:p w14:paraId="50733D8B" w14:textId="77777777" w:rsidR="005B1C47" w:rsidRPr="00B60B85" w:rsidRDefault="005B1C47" w:rsidP="005B1C47">
      <w:pPr>
        <w:rPr>
          <w:rFonts w:cs="Arial"/>
          <w:sz w:val="22"/>
        </w:rPr>
      </w:pPr>
      <w:r w:rsidRPr="00B60B85">
        <w:rPr>
          <w:rFonts w:cs="Arial"/>
          <w:sz w:val="22"/>
        </w:rPr>
        <w:t>Characteristics:</w:t>
      </w:r>
    </w:p>
    <w:p w14:paraId="377FD1FC" w14:textId="77777777" w:rsidR="005B1C47" w:rsidRPr="00B60B85" w:rsidRDefault="005B1C47" w:rsidP="005B1C47">
      <w:pPr>
        <w:rPr>
          <w:rFonts w:cs="Arial"/>
          <w:sz w:val="22"/>
        </w:rPr>
      </w:pPr>
      <w:r w:rsidRPr="00B60B85">
        <w:rPr>
          <w:rFonts w:cs="Arial"/>
          <w:sz w:val="22"/>
        </w:rPr>
        <w:t>Style: 2D cartoon illustration with simple shapes and clean outlines.</w:t>
      </w:r>
    </w:p>
    <w:p w14:paraId="3DA77F4C" w14:textId="77777777" w:rsidR="005B1C47" w:rsidRPr="00B60B85" w:rsidRDefault="005B1C47" w:rsidP="005B1C47">
      <w:pPr>
        <w:rPr>
          <w:rFonts w:cs="Arial"/>
          <w:sz w:val="22"/>
        </w:rPr>
      </w:pPr>
      <w:r w:rsidRPr="00B60B85">
        <w:rPr>
          <w:rFonts w:cs="Arial"/>
          <w:sz w:val="22"/>
        </w:rPr>
        <w:t>Object: Greasy food wrapper.</w:t>
      </w:r>
    </w:p>
    <w:p w14:paraId="5DCB5CC7" w14:textId="77777777" w:rsidR="005B1C47" w:rsidRPr="00B60B85" w:rsidRDefault="005B1C47" w:rsidP="005B1C47">
      <w:pPr>
        <w:rPr>
          <w:rFonts w:cs="Arial"/>
          <w:sz w:val="22"/>
        </w:rPr>
      </w:pPr>
      <w:r w:rsidRPr="00B60B85">
        <w:rPr>
          <w:rFonts w:cs="Arial"/>
          <w:sz w:val="22"/>
        </w:rPr>
        <w:lastRenderedPageBreak/>
        <w:t>Color: Beige. The object must contrast clearly with a blue game environment.</w:t>
      </w:r>
    </w:p>
    <w:p w14:paraId="5DB313C9" w14:textId="77777777" w:rsidR="005B1C47" w:rsidRPr="00B60B85" w:rsidRDefault="005B1C47" w:rsidP="005B1C47">
      <w:pPr>
        <w:rPr>
          <w:rFonts w:cs="Arial"/>
          <w:sz w:val="22"/>
        </w:rPr>
      </w:pPr>
      <w:r w:rsidRPr="00B60B85">
        <w:rPr>
          <w:rFonts w:cs="Arial"/>
          <w:sz w:val="22"/>
        </w:rPr>
        <w:t>Texture: Smooth.</w:t>
      </w:r>
    </w:p>
    <w:p w14:paraId="3A0AE986" w14:textId="77777777" w:rsidR="005B1C47" w:rsidRPr="00B60B85" w:rsidRDefault="005B1C47" w:rsidP="005B1C47">
      <w:pPr>
        <w:rPr>
          <w:rFonts w:cs="Arial"/>
          <w:sz w:val="22"/>
        </w:rPr>
      </w:pPr>
      <w:r w:rsidRPr="00B60B85">
        <w:rPr>
          <w:rFonts w:cs="Arial"/>
          <w:sz w:val="22"/>
        </w:rPr>
        <w:t>Condition: Dirty.</w:t>
      </w:r>
    </w:p>
    <w:p w14:paraId="4FAD9BE9" w14:textId="77777777" w:rsidR="005B1C47" w:rsidRPr="00B60B85" w:rsidRDefault="005B1C47" w:rsidP="005B1C47">
      <w:pPr>
        <w:rPr>
          <w:rFonts w:cs="Arial"/>
          <w:sz w:val="22"/>
        </w:rPr>
      </w:pPr>
      <w:r w:rsidRPr="00B60B85">
        <w:rPr>
          <w:rFonts w:cs="Arial"/>
          <w:sz w:val="22"/>
        </w:rPr>
        <w:t>Details: Include the distinctive features that make the waste item easily recognizable.</w:t>
      </w:r>
    </w:p>
    <w:p w14:paraId="52431881" w14:textId="77777777" w:rsidR="005B1C47" w:rsidRPr="00B60B85" w:rsidRDefault="005B1C47" w:rsidP="005B1C47">
      <w:pPr>
        <w:rPr>
          <w:rFonts w:cs="Arial"/>
          <w:sz w:val="22"/>
        </w:rPr>
      </w:pPr>
      <w:r w:rsidRPr="00B60B85">
        <w:rPr>
          <w:rFonts w:cs="Arial"/>
          <w:sz w:val="22"/>
        </w:rPr>
        <w:t>Composition: Show only one complete object, centered and tilted diagonally.</w:t>
      </w:r>
    </w:p>
    <w:p w14:paraId="730FE50D" w14:textId="77777777" w:rsidR="005B1C47" w:rsidRPr="00B60B85" w:rsidRDefault="005B1C47" w:rsidP="005B1C47">
      <w:pPr>
        <w:rPr>
          <w:rFonts w:cs="Arial"/>
          <w:sz w:val="22"/>
        </w:rPr>
      </w:pPr>
      <w:r w:rsidRPr="00B60B85">
        <w:rPr>
          <w:rFonts w:cs="Arial"/>
          <w:sz w:val="22"/>
        </w:rPr>
        <w:t>Background: Fully transparent, with no background elements, ground, or shadows.</w:t>
      </w:r>
    </w:p>
    <w:p w14:paraId="43D31BE8" w14:textId="77777777" w:rsidR="005B1C47" w:rsidRPr="00B60B85" w:rsidRDefault="005B1C47" w:rsidP="005B1C47">
      <w:pPr>
        <w:rPr>
          <w:rFonts w:cs="Arial"/>
          <w:sz w:val="22"/>
        </w:rPr>
      </w:pPr>
      <w:r w:rsidRPr="00B60B85">
        <w:rPr>
          <w:rFonts w:cs="Arial"/>
          <w:sz w:val="22"/>
        </w:rPr>
        <w:t>Restrictions: Do not include text, labels, logos, extra objects, characters, or decorative elements.</w:t>
      </w:r>
    </w:p>
    <w:p w14:paraId="14E27A9C" w14:textId="77777777" w:rsidR="005B1C47" w:rsidRPr="00B60B85" w:rsidRDefault="005B1C47" w:rsidP="005B1C47">
      <w:pPr>
        <w:rPr>
          <w:rFonts w:cs="Arial"/>
          <w:sz w:val="22"/>
        </w:rPr>
      </w:pPr>
      <w:r w:rsidRPr="00B60B85">
        <w:rPr>
          <w:rFonts w:cs="Arial"/>
          <w:sz w:val="22"/>
        </w:rPr>
        <w:t>Output: High-quality PNG image with a transparent background, suitable for use as a 2D game asset in Unity.</w:t>
      </w:r>
    </w:p>
    <w:p w14:paraId="4F8678A7" w14:textId="77777777" w:rsidR="005B1C47" w:rsidRPr="00B60B85" w:rsidRDefault="005B1C47" w:rsidP="005B1C47">
      <w:pPr>
        <w:rPr>
          <w:rFonts w:cs="Arial"/>
          <w:sz w:val="22"/>
        </w:rPr>
      </w:pPr>
    </w:p>
    <w:p w14:paraId="72CB7F34" w14:textId="74CF9188" w:rsidR="005B1C47" w:rsidRPr="00B60B85" w:rsidRDefault="005B1C47" w:rsidP="005B1C47">
      <w:pPr>
        <w:rPr>
          <w:rFonts w:cs="Arial"/>
          <w:sz w:val="22"/>
        </w:rPr>
      </w:pPr>
      <w:r w:rsidRPr="00B60B85">
        <w:rPr>
          <w:rFonts w:cs="Arial"/>
          <w:sz w:val="22"/>
        </w:rPr>
        <w:t>Important: Maintain a consistent visual style across all waste items. The object must be clearly recognizable and appropriate for children aged 7 to 12.</w:t>
      </w:r>
    </w:p>
    <w:p w14:paraId="22EBB2DA" w14:textId="77777777" w:rsidR="005B1C47" w:rsidRPr="00B60B85" w:rsidRDefault="005B1C47" w:rsidP="0041438E">
      <w:pPr>
        <w:rPr>
          <w:rFonts w:cs="Arial"/>
          <w:sz w:val="22"/>
        </w:rPr>
      </w:pPr>
    </w:p>
    <w:p w14:paraId="25F565BC" w14:textId="22147890" w:rsidR="005B1C47" w:rsidRPr="00B60B85" w:rsidRDefault="005B1C47" w:rsidP="0041438E">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w:t>
      </w:r>
      <w:proofErr w:type="spellStart"/>
      <w:r w:rsidRPr="00B60B85">
        <w:rPr>
          <w:rFonts w:cs="Arial"/>
          <w:b/>
          <w:bCs/>
          <w:i/>
          <w:iCs/>
          <w:sz w:val="22"/>
        </w:rPr>
        <w:t>llanta</w:t>
      </w:r>
      <w:proofErr w:type="spellEnd"/>
      <w:r w:rsidRPr="00B60B85">
        <w:rPr>
          <w:rFonts w:cs="Arial"/>
          <w:b/>
          <w:bCs/>
          <w:i/>
          <w:iCs/>
          <w:sz w:val="22"/>
        </w:rPr>
        <w:t xml:space="preserve">: </w:t>
      </w:r>
    </w:p>
    <w:p w14:paraId="4A2C73B7" w14:textId="77777777" w:rsidR="005B1C47" w:rsidRPr="00B60B85" w:rsidRDefault="005B1C47" w:rsidP="005B1C47">
      <w:pPr>
        <w:rPr>
          <w:rFonts w:cs="Arial"/>
          <w:sz w:val="22"/>
        </w:rPr>
      </w:pPr>
      <w:r w:rsidRPr="00B60B85">
        <w:rPr>
          <w:rFonts w:cs="Arial"/>
          <w:sz w:val="22"/>
        </w:rPr>
        <w:t xml:space="preserve">Create a friendly, easily recognizable illustration of Used </w:t>
      </w:r>
      <w:proofErr w:type="gramStart"/>
      <w:r w:rsidRPr="00B60B85">
        <w:rPr>
          <w:rFonts w:cs="Arial"/>
          <w:sz w:val="22"/>
        </w:rPr>
        <w:t>tire</w:t>
      </w:r>
      <w:proofErr w:type="gramEnd"/>
      <w:r w:rsidRPr="00B60B85">
        <w:rPr>
          <w:rFonts w:cs="Arial"/>
          <w:sz w:val="22"/>
        </w:rPr>
        <w:t>, designed to help children identify and classify waste correctly. The object must have a simple, clean, playful design suitable for a children's educational game.</w:t>
      </w:r>
    </w:p>
    <w:p w14:paraId="26601F3B" w14:textId="77777777" w:rsidR="005B1C47" w:rsidRPr="00B60B85" w:rsidRDefault="005B1C47" w:rsidP="005B1C47">
      <w:pPr>
        <w:rPr>
          <w:rFonts w:cs="Arial"/>
          <w:sz w:val="22"/>
        </w:rPr>
      </w:pPr>
    </w:p>
    <w:p w14:paraId="509AD58D" w14:textId="77777777" w:rsidR="005B1C47" w:rsidRPr="00B60B85" w:rsidRDefault="005B1C47" w:rsidP="005B1C47">
      <w:pPr>
        <w:rPr>
          <w:rFonts w:cs="Arial"/>
          <w:sz w:val="22"/>
        </w:rPr>
      </w:pPr>
      <w:r w:rsidRPr="00B60B85">
        <w:rPr>
          <w:rFonts w:cs="Arial"/>
          <w:sz w:val="22"/>
        </w:rPr>
        <w:t>Characteristics:</w:t>
      </w:r>
    </w:p>
    <w:p w14:paraId="074A6EAB" w14:textId="77777777" w:rsidR="005B1C47" w:rsidRPr="00B60B85" w:rsidRDefault="005B1C47" w:rsidP="005B1C47">
      <w:pPr>
        <w:rPr>
          <w:rFonts w:cs="Arial"/>
          <w:sz w:val="22"/>
        </w:rPr>
      </w:pPr>
      <w:r w:rsidRPr="00B60B85">
        <w:rPr>
          <w:rFonts w:cs="Arial"/>
          <w:sz w:val="22"/>
        </w:rPr>
        <w:t>Style: 2D cartoon illustration with simple shapes and clean outlines.</w:t>
      </w:r>
    </w:p>
    <w:p w14:paraId="4D843DD5" w14:textId="77777777" w:rsidR="005B1C47" w:rsidRPr="00B60B85" w:rsidRDefault="005B1C47" w:rsidP="005B1C47">
      <w:pPr>
        <w:rPr>
          <w:rFonts w:cs="Arial"/>
          <w:sz w:val="22"/>
        </w:rPr>
      </w:pPr>
      <w:r w:rsidRPr="00B60B85">
        <w:rPr>
          <w:rFonts w:cs="Arial"/>
          <w:sz w:val="22"/>
        </w:rPr>
        <w:t>Object: Used tire.</w:t>
      </w:r>
    </w:p>
    <w:p w14:paraId="6544F88E" w14:textId="77777777" w:rsidR="005B1C47" w:rsidRPr="00B60B85" w:rsidRDefault="005B1C47" w:rsidP="005B1C47">
      <w:pPr>
        <w:rPr>
          <w:rFonts w:cs="Arial"/>
          <w:sz w:val="22"/>
        </w:rPr>
      </w:pPr>
      <w:r w:rsidRPr="00B60B85">
        <w:rPr>
          <w:rFonts w:cs="Arial"/>
          <w:sz w:val="22"/>
        </w:rPr>
        <w:t>Color: Black. The object must contrast clearly with a blue game environment.</w:t>
      </w:r>
    </w:p>
    <w:p w14:paraId="22005A2C" w14:textId="77777777" w:rsidR="005B1C47" w:rsidRPr="00B60B85" w:rsidRDefault="005B1C47" w:rsidP="005B1C47">
      <w:pPr>
        <w:rPr>
          <w:rFonts w:cs="Arial"/>
          <w:sz w:val="22"/>
        </w:rPr>
      </w:pPr>
      <w:r w:rsidRPr="00B60B85">
        <w:rPr>
          <w:rFonts w:cs="Arial"/>
          <w:sz w:val="22"/>
        </w:rPr>
        <w:t>Texture</w:t>
      </w:r>
      <w:proofErr w:type="gramStart"/>
      <w:r w:rsidRPr="00B60B85">
        <w:rPr>
          <w:rFonts w:cs="Arial"/>
          <w:sz w:val="22"/>
        </w:rPr>
        <w:t>:  Rought</w:t>
      </w:r>
      <w:proofErr w:type="gramEnd"/>
    </w:p>
    <w:p w14:paraId="029003C2" w14:textId="77777777" w:rsidR="005B1C47" w:rsidRPr="00B60B85" w:rsidRDefault="005B1C47" w:rsidP="005B1C47">
      <w:pPr>
        <w:rPr>
          <w:rFonts w:cs="Arial"/>
          <w:sz w:val="22"/>
        </w:rPr>
      </w:pPr>
      <w:r w:rsidRPr="00B60B85">
        <w:rPr>
          <w:rFonts w:cs="Arial"/>
          <w:sz w:val="22"/>
        </w:rPr>
        <w:t>Condition: Damaged.</w:t>
      </w:r>
    </w:p>
    <w:p w14:paraId="69ECDEAC" w14:textId="77777777" w:rsidR="005B1C47" w:rsidRPr="00B60B85" w:rsidRDefault="005B1C47" w:rsidP="005B1C47">
      <w:pPr>
        <w:rPr>
          <w:rFonts w:cs="Arial"/>
          <w:sz w:val="22"/>
        </w:rPr>
      </w:pPr>
      <w:r w:rsidRPr="00B60B85">
        <w:rPr>
          <w:rFonts w:cs="Arial"/>
          <w:sz w:val="22"/>
        </w:rPr>
        <w:t>Details: Include the distinctive features that make the waste item easily recognizable.</w:t>
      </w:r>
    </w:p>
    <w:p w14:paraId="3F276B57" w14:textId="77777777" w:rsidR="005B1C47" w:rsidRPr="00B60B85" w:rsidRDefault="005B1C47" w:rsidP="005B1C47">
      <w:pPr>
        <w:rPr>
          <w:rFonts w:cs="Arial"/>
          <w:sz w:val="22"/>
        </w:rPr>
      </w:pPr>
      <w:r w:rsidRPr="00B60B85">
        <w:rPr>
          <w:rFonts w:cs="Arial"/>
          <w:sz w:val="22"/>
        </w:rPr>
        <w:t>Composition: Show only one complete object, centered and tilted diagonally.</w:t>
      </w:r>
    </w:p>
    <w:p w14:paraId="664DC6F0" w14:textId="77777777" w:rsidR="005B1C47" w:rsidRPr="00B60B85" w:rsidRDefault="005B1C47" w:rsidP="005B1C47">
      <w:pPr>
        <w:rPr>
          <w:rFonts w:cs="Arial"/>
          <w:sz w:val="22"/>
        </w:rPr>
      </w:pPr>
      <w:r w:rsidRPr="00B60B85">
        <w:rPr>
          <w:rFonts w:cs="Arial"/>
          <w:sz w:val="22"/>
        </w:rPr>
        <w:t>Background: Fully transparent, with no background elements, ground, or shadows.</w:t>
      </w:r>
    </w:p>
    <w:p w14:paraId="50D5D953" w14:textId="77777777" w:rsidR="005B1C47" w:rsidRPr="00B60B85" w:rsidRDefault="005B1C47" w:rsidP="005B1C47">
      <w:pPr>
        <w:rPr>
          <w:rFonts w:cs="Arial"/>
          <w:sz w:val="22"/>
        </w:rPr>
      </w:pPr>
      <w:r w:rsidRPr="00B60B85">
        <w:rPr>
          <w:rFonts w:cs="Arial"/>
          <w:sz w:val="22"/>
        </w:rPr>
        <w:t>Restrictions: Do not include text, labels, logos, extra objects, characters, or decorative elements.</w:t>
      </w:r>
    </w:p>
    <w:p w14:paraId="36FF33D3" w14:textId="77777777" w:rsidR="005B1C47" w:rsidRPr="00B60B85" w:rsidRDefault="005B1C47" w:rsidP="005B1C47">
      <w:pPr>
        <w:rPr>
          <w:rFonts w:cs="Arial"/>
          <w:sz w:val="22"/>
        </w:rPr>
      </w:pPr>
      <w:r w:rsidRPr="00B60B85">
        <w:rPr>
          <w:rFonts w:cs="Arial"/>
          <w:sz w:val="22"/>
        </w:rPr>
        <w:t>Output: High-quality PNG image with a transparent background, suitable for use as a 2D game asset in Unity.</w:t>
      </w:r>
    </w:p>
    <w:p w14:paraId="7773E3FD" w14:textId="77777777" w:rsidR="005B1C47" w:rsidRPr="00B60B85" w:rsidRDefault="005B1C47" w:rsidP="005B1C47">
      <w:pPr>
        <w:rPr>
          <w:rFonts w:cs="Arial"/>
          <w:sz w:val="22"/>
        </w:rPr>
      </w:pPr>
    </w:p>
    <w:p w14:paraId="4D3FD569" w14:textId="33FE65E9" w:rsidR="005B1C47" w:rsidRPr="00B60B85" w:rsidRDefault="005B1C47" w:rsidP="005B1C47">
      <w:pPr>
        <w:rPr>
          <w:rFonts w:cs="Arial"/>
          <w:sz w:val="22"/>
        </w:rPr>
      </w:pPr>
      <w:r w:rsidRPr="00B60B85">
        <w:rPr>
          <w:rFonts w:cs="Arial"/>
          <w:sz w:val="22"/>
        </w:rPr>
        <w:t>Important: Maintain a consistent visual style across all waste items. The object must be clearly recognizable and appropriate for children aged 7 to 12.</w:t>
      </w:r>
    </w:p>
    <w:p w14:paraId="0D818E85" w14:textId="77777777" w:rsidR="005B1C47" w:rsidRPr="00B60B85" w:rsidRDefault="005B1C47" w:rsidP="005B1C47">
      <w:pPr>
        <w:rPr>
          <w:rFonts w:cs="Arial"/>
          <w:sz w:val="22"/>
        </w:rPr>
      </w:pPr>
    </w:p>
    <w:p w14:paraId="01B66A32" w14:textId="65DA28D8" w:rsidR="005B1C47" w:rsidRPr="00B60B85" w:rsidRDefault="005B1C47" w:rsidP="005B1C47">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w:t>
      </w:r>
      <w:proofErr w:type="spellStart"/>
      <w:r w:rsidRPr="00B60B85">
        <w:rPr>
          <w:rFonts w:cs="Arial"/>
          <w:b/>
          <w:bCs/>
          <w:i/>
          <w:iCs/>
          <w:sz w:val="22"/>
        </w:rPr>
        <w:t>colchon</w:t>
      </w:r>
      <w:proofErr w:type="spellEnd"/>
      <w:r w:rsidRPr="00B60B85">
        <w:rPr>
          <w:rFonts w:cs="Arial"/>
          <w:b/>
          <w:bCs/>
          <w:i/>
          <w:iCs/>
          <w:sz w:val="22"/>
        </w:rPr>
        <w:t xml:space="preserve">: </w:t>
      </w:r>
    </w:p>
    <w:p w14:paraId="45387695" w14:textId="77777777" w:rsidR="005B1C47" w:rsidRPr="00B60B85" w:rsidRDefault="005B1C47" w:rsidP="005B1C47">
      <w:pPr>
        <w:rPr>
          <w:rFonts w:cs="Arial"/>
          <w:sz w:val="22"/>
        </w:rPr>
      </w:pPr>
      <w:r w:rsidRPr="00B60B85">
        <w:rPr>
          <w:rFonts w:cs="Arial"/>
          <w:sz w:val="22"/>
        </w:rPr>
        <w:t xml:space="preserve">Create a friendly, easily recognizable illustration of </w:t>
      </w:r>
      <w:proofErr w:type="gramStart"/>
      <w:r w:rsidRPr="00B60B85">
        <w:rPr>
          <w:rFonts w:cs="Arial"/>
          <w:sz w:val="22"/>
        </w:rPr>
        <w:t>Old</w:t>
      </w:r>
      <w:proofErr w:type="gramEnd"/>
      <w:r w:rsidRPr="00B60B85">
        <w:rPr>
          <w:rFonts w:cs="Arial"/>
          <w:sz w:val="22"/>
        </w:rPr>
        <w:t xml:space="preserve"> mattress, designed to help children identify and classify waste correctly. The object must have a simple, clean, playful design suitable for a children's educational game.</w:t>
      </w:r>
    </w:p>
    <w:p w14:paraId="2229FAF6" w14:textId="77777777" w:rsidR="005B1C47" w:rsidRPr="00B60B85" w:rsidRDefault="005B1C47" w:rsidP="005B1C47">
      <w:pPr>
        <w:rPr>
          <w:rFonts w:cs="Arial"/>
          <w:sz w:val="22"/>
        </w:rPr>
      </w:pPr>
    </w:p>
    <w:p w14:paraId="3F8D781F" w14:textId="77777777" w:rsidR="005B1C47" w:rsidRPr="00B60B85" w:rsidRDefault="005B1C47" w:rsidP="005B1C47">
      <w:pPr>
        <w:rPr>
          <w:rFonts w:cs="Arial"/>
          <w:sz w:val="22"/>
        </w:rPr>
      </w:pPr>
      <w:r w:rsidRPr="00B60B85">
        <w:rPr>
          <w:rFonts w:cs="Arial"/>
          <w:sz w:val="22"/>
        </w:rPr>
        <w:t>Characteristics:</w:t>
      </w:r>
    </w:p>
    <w:p w14:paraId="6B16196A" w14:textId="77777777" w:rsidR="005B1C47" w:rsidRPr="00B60B85" w:rsidRDefault="005B1C47" w:rsidP="005B1C47">
      <w:pPr>
        <w:rPr>
          <w:rFonts w:cs="Arial"/>
          <w:sz w:val="22"/>
        </w:rPr>
      </w:pPr>
      <w:r w:rsidRPr="00B60B85">
        <w:rPr>
          <w:rFonts w:cs="Arial"/>
          <w:sz w:val="22"/>
        </w:rPr>
        <w:t>Style: 2D cartoon illustration with simple shapes and clean outlines.</w:t>
      </w:r>
    </w:p>
    <w:p w14:paraId="49D9E367" w14:textId="77777777" w:rsidR="005B1C47" w:rsidRPr="00B60B85" w:rsidRDefault="005B1C47" w:rsidP="005B1C47">
      <w:pPr>
        <w:rPr>
          <w:rFonts w:cs="Arial"/>
          <w:sz w:val="22"/>
        </w:rPr>
      </w:pPr>
      <w:r w:rsidRPr="00B60B85">
        <w:rPr>
          <w:rFonts w:cs="Arial"/>
          <w:sz w:val="22"/>
        </w:rPr>
        <w:t>Object: Old mattress.</w:t>
      </w:r>
    </w:p>
    <w:p w14:paraId="46F5D5D6" w14:textId="77777777" w:rsidR="005B1C47" w:rsidRPr="00B60B85" w:rsidRDefault="005B1C47" w:rsidP="005B1C47">
      <w:pPr>
        <w:rPr>
          <w:rFonts w:cs="Arial"/>
          <w:sz w:val="22"/>
        </w:rPr>
      </w:pPr>
      <w:r w:rsidRPr="00B60B85">
        <w:rPr>
          <w:rFonts w:cs="Arial"/>
          <w:sz w:val="22"/>
        </w:rPr>
        <w:t>Color: Beige. The object must contrast clearly with a blue game environment.</w:t>
      </w:r>
    </w:p>
    <w:p w14:paraId="60195067" w14:textId="77777777" w:rsidR="005B1C47" w:rsidRPr="00B60B85" w:rsidRDefault="005B1C47" w:rsidP="005B1C47">
      <w:pPr>
        <w:rPr>
          <w:rFonts w:cs="Arial"/>
          <w:sz w:val="22"/>
        </w:rPr>
      </w:pPr>
      <w:r w:rsidRPr="00B60B85">
        <w:rPr>
          <w:rFonts w:cs="Arial"/>
          <w:sz w:val="22"/>
        </w:rPr>
        <w:t>Texture: Rought.</w:t>
      </w:r>
    </w:p>
    <w:p w14:paraId="462E5B34" w14:textId="77777777" w:rsidR="005B1C47" w:rsidRPr="00B60B85" w:rsidRDefault="005B1C47" w:rsidP="005B1C47">
      <w:pPr>
        <w:rPr>
          <w:rFonts w:cs="Arial"/>
          <w:sz w:val="22"/>
        </w:rPr>
      </w:pPr>
      <w:r w:rsidRPr="00B60B85">
        <w:rPr>
          <w:rFonts w:cs="Arial"/>
          <w:sz w:val="22"/>
        </w:rPr>
        <w:t>Condition: Damage.</w:t>
      </w:r>
    </w:p>
    <w:p w14:paraId="7B6DC748" w14:textId="77777777" w:rsidR="005B1C47" w:rsidRPr="00B60B85" w:rsidRDefault="005B1C47" w:rsidP="005B1C47">
      <w:pPr>
        <w:rPr>
          <w:rFonts w:cs="Arial"/>
          <w:sz w:val="22"/>
        </w:rPr>
      </w:pPr>
      <w:r w:rsidRPr="00B60B85">
        <w:rPr>
          <w:rFonts w:cs="Arial"/>
          <w:sz w:val="22"/>
        </w:rPr>
        <w:t>Details: Include the distinctive features that make the waste item easily recognizable.</w:t>
      </w:r>
    </w:p>
    <w:p w14:paraId="3D831CDA" w14:textId="77777777" w:rsidR="005B1C47" w:rsidRPr="00B60B85" w:rsidRDefault="005B1C47" w:rsidP="005B1C47">
      <w:pPr>
        <w:rPr>
          <w:rFonts w:cs="Arial"/>
          <w:sz w:val="22"/>
        </w:rPr>
      </w:pPr>
      <w:r w:rsidRPr="00B60B85">
        <w:rPr>
          <w:rFonts w:cs="Arial"/>
          <w:sz w:val="22"/>
        </w:rPr>
        <w:t>Composition: Show only one complete object, centered and tilted diagonally.</w:t>
      </w:r>
    </w:p>
    <w:p w14:paraId="69F6AF3C" w14:textId="77777777" w:rsidR="005B1C47" w:rsidRPr="00B60B85" w:rsidRDefault="005B1C47" w:rsidP="005B1C47">
      <w:pPr>
        <w:rPr>
          <w:rFonts w:cs="Arial"/>
          <w:sz w:val="22"/>
        </w:rPr>
      </w:pPr>
      <w:r w:rsidRPr="00B60B85">
        <w:rPr>
          <w:rFonts w:cs="Arial"/>
          <w:sz w:val="22"/>
        </w:rPr>
        <w:t>Background: Fully transparent, with no background elements, ground, or shadows.</w:t>
      </w:r>
    </w:p>
    <w:p w14:paraId="37AD7B0C" w14:textId="77777777" w:rsidR="005B1C47" w:rsidRPr="00B60B85" w:rsidRDefault="005B1C47" w:rsidP="005B1C47">
      <w:pPr>
        <w:rPr>
          <w:rFonts w:cs="Arial"/>
          <w:sz w:val="22"/>
        </w:rPr>
      </w:pPr>
      <w:r w:rsidRPr="00B60B85">
        <w:rPr>
          <w:rFonts w:cs="Arial"/>
          <w:sz w:val="22"/>
        </w:rPr>
        <w:t>Restrictions: Do not include text, labels, logos, extra objects, characters, or decorative elements.</w:t>
      </w:r>
    </w:p>
    <w:p w14:paraId="15564491" w14:textId="77777777" w:rsidR="005B1C47" w:rsidRPr="00B60B85" w:rsidRDefault="005B1C47" w:rsidP="005B1C47">
      <w:pPr>
        <w:rPr>
          <w:rFonts w:cs="Arial"/>
          <w:sz w:val="22"/>
        </w:rPr>
      </w:pPr>
      <w:r w:rsidRPr="00B60B85">
        <w:rPr>
          <w:rFonts w:cs="Arial"/>
          <w:sz w:val="22"/>
        </w:rPr>
        <w:t>Output: High-quality PNG image with a transparent background, suitable for use as a 2D game asset in Unity.</w:t>
      </w:r>
    </w:p>
    <w:p w14:paraId="299133E9" w14:textId="77777777" w:rsidR="005B1C47" w:rsidRPr="00B60B85" w:rsidRDefault="005B1C47" w:rsidP="005B1C47">
      <w:pPr>
        <w:rPr>
          <w:rFonts w:cs="Arial"/>
          <w:sz w:val="22"/>
        </w:rPr>
      </w:pPr>
    </w:p>
    <w:p w14:paraId="11D25AED" w14:textId="42814531" w:rsidR="005B1C47" w:rsidRPr="00B60B85" w:rsidRDefault="005B1C47" w:rsidP="005B1C47">
      <w:pPr>
        <w:rPr>
          <w:rFonts w:cs="Arial"/>
          <w:sz w:val="22"/>
        </w:rPr>
      </w:pPr>
      <w:r w:rsidRPr="00B60B85">
        <w:rPr>
          <w:rFonts w:cs="Arial"/>
          <w:sz w:val="22"/>
        </w:rPr>
        <w:t>Important: Maintain a consistent visual style across all waste items. The object must be clearly recognizable and appropriate for children aged 7 to 12.</w:t>
      </w:r>
    </w:p>
    <w:p w14:paraId="107C9E6C" w14:textId="77777777" w:rsidR="005B1C47" w:rsidRPr="00B60B85" w:rsidRDefault="005B1C47" w:rsidP="005B1C47">
      <w:pPr>
        <w:rPr>
          <w:rFonts w:cs="Arial"/>
          <w:sz w:val="22"/>
        </w:rPr>
      </w:pPr>
    </w:p>
    <w:p w14:paraId="11FE07CF" w14:textId="5C7B7046" w:rsidR="005B1C47" w:rsidRPr="00B60B85" w:rsidRDefault="005B1C47" w:rsidP="005B1C47">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w:t>
      </w:r>
      <w:proofErr w:type="spellStart"/>
      <w:r w:rsidRPr="00B60B85">
        <w:rPr>
          <w:rFonts w:cs="Arial"/>
          <w:b/>
          <w:bCs/>
          <w:i/>
          <w:iCs/>
          <w:sz w:val="22"/>
        </w:rPr>
        <w:t>computador</w:t>
      </w:r>
      <w:proofErr w:type="spellEnd"/>
      <w:r w:rsidRPr="00B60B85">
        <w:rPr>
          <w:rFonts w:cs="Arial"/>
          <w:b/>
          <w:bCs/>
          <w:i/>
          <w:iCs/>
          <w:sz w:val="22"/>
        </w:rPr>
        <w:t xml:space="preserve">: </w:t>
      </w:r>
    </w:p>
    <w:p w14:paraId="030B7791" w14:textId="77777777" w:rsidR="005B1C47" w:rsidRPr="00B60B85" w:rsidRDefault="005B1C47" w:rsidP="005B1C47">
      <w:pPr>
        <w:rPr>
          <w:rFonts w:cs="Arial"/>
          <w:sz w:val="22"/>
        </w:rPr>
      </w:pPr>
      <w:r w:rsidRPr="00B60B85">
        <w:rPr>
          <w:rFonts w:cs="Arial"/>
          <w:sz w:val="22"/>
        </w:rPr>
        <w:t>Create a friendly, easily recognizable illustration of Broken Computer, designed to help children identify and classify waste correctly. The object must have a simple, clean, playful design suitable for a children's educational game.</w:t>
      </w:r>
    </w:p>
    <w:p w14:paraId="69F6A6AD" w14:textId="77777777" w:rsidR="005B1C47" w:rsidRPr="00B60B85" w:rsidRDefault="005B1C47" w:rsidP="005B1C47">
      <w:pPr>
        <w:rPr>
          <w:rFonts w:cs="Arial"/>
          <w:sz w:val="22"/>
        </w:rPr>
      </w:pPr>
    </w:p>
    <w:p w14:paraId="3665331C" w14:textId="77777777" w:rsidR="005B1C47" w:rsidRPr="00B60B85" w:rsidRDefault="005B1C47" w:rsidP="005B1C47">
      <w:pPr>
        <w:rPr>
          <w:rFonts w:cs="Arial"/>
          <w:sz w:val="22"/>
        </w:rPr>
      </w:pPr>
      <w:r w:rsidRPr="00B60B85">
        <w:rPr>
          <w:rFonts w:cs="Arial"/>
          <w:sz w:val="22"/>
        </w:rPr>
        <w:t>Characteristics:</w:t>
      </w:r>
    </w:p>
    <w:p w14:paraId="71E622F7" w14:textId="77777777" w:rsidR="005B1C47" w:rsidRPr="00B60B85" w:rsidRDefault="005B1C47" w:rsidP="005B1C47">
      <w:pPr>
        <w:rPr>
          <w:rFonts w:cs="Arial"/>
          <w:sz w:val="22"/>
        </w:rPr>
      </w:pPr>
      <w:r w:rsidRPr="00B60B85">
        <w:rPr>
          <w:rFonts w:cs="Arial"/>
          <w:sz w:val="22"/>
        </w:rPr>
        <w:lastRenderedPageBreak/>
        <w:t>Style: 2D cartoon illustration with simple shapes and clean outlines.</w:t>
      </w:r>
    </w:p>
    <w:p w14:paraId="24D851CC" w14:textId="77777777" w:rsidR="005B1C47" w:rsidRPr="00B60B85" w:rsidRDefault="005B1C47" w:rsidP="005B1C47">
      <w:pPr>
        <w:rPr>
          <w:rFonts w:cs="Arial"/>
          <w:sz w:val="22"/>
        </w:rPr>
      </w:pPr>
      <w:r w:rsidRPr="00B60B85">
        <w:rPr>
          <w:rFonts w:cs="Arial"/>
          <w:sz w:val="22"/>
        </w:rPr>
        <w:t>Object: Broken Computer.</w:t>
      </w:r>
    </w:p>
    <w:p w14:paraId="19C6C086" w14:textId="77777777" w:rsidR="005B1C47" w:rsidRPr="00B60B85" w:rsidRDefault="005B1C47" w:rsidP="005B1C47">
      <w:pPr>
        <w:rPr>
          <w:rFonts w:cs="Arial"/>
          <w:sz w:val="22"/>
        </w:rPr>
      </w:pPr>
      <w:r w:rsidRPr="00B60B85">
        <w:rPr>
          <w:rFonts w:cs="Arial"/>
          <w:sz w:val="22"/>
        </w:rPr>
        <w:t>Color: Dark grey. The object must contrast clearly with a blue game environment.</w:t>
      </w:r>
    </w:p>
    <w:p w14:paraId="78D49E1B" w14:textId="77777777" w:rsidR="005B1C47" w:rsidRPr="00B60B85" w:rsidRDefault="005B1C47" w:rsidP="005B1C47">
      <w:pPr>
        <w:rPr>
          <w:rFonts w:cs="Arial"/>
          <w:sz w:val="22"/>
        </w:rPr>
      </w:pPr>
      <w:r w:rsidRPr="00B60B85">
        <w:rPr>
          <w:rFonts w:cs="Arial"/>
          <w:sz w:val="22"/>
        </w:rPr>
        <w:t>Texture: Smooth.</w:t>
      </w:r>
    </w:p>
    <w:p w14:paraId="0FC27250" w14:textId="77777777" w:rsidR="005B1C47" w:rsidRPr="00B60B85" w:rsidRDefault="005B1C47" w:rsidP="005B1C47">
      <w:pPr>
        <w:rPr>
          <w:rFonts w:cs="Arial"/>
          <w:sz w:val="22"/>
        </w:rPr>
      </w:pPr>
      <w:r w:rsidRPr="00B60B85">
        <w:rPr>
          <w:rFonts w:cs="Arial"/>
          <w:sz w:val="22"/>
        </w:rPr>
        <w:t>Condition: Damage.</w:t>
      </w:r>
    </w:p>
    <w:p w14:paraId="31A82E52" w14:textId="77777777" w:rsidR="005B1C47" w:rsidRPr="00B60B85" w:rsidRDefault="005B1C47" w:rsidP="005B1C47">
      <w:pPr>
        <w:rPr>
          <w:rFonts w:cs="Arial"/>
          <w:sz w:val="22"/>
        </w:rPr>
      </w:pPr>
      <w:r w:rsidRPr="00B60B85">
        <w:rPr>
          <w:rFonts w:cs="Arial"/>
          <w:sz w:val="22"/>
        </w:rPr>
        <w:t>Details: Include the distinctive features that make the waste item easily recognizable.</w:t>
      </w:r>
    </w:p>
    <w:p w14:paraId="1C05CFAA" w14:textId="77777777" w:rsidR="005B1C47" w:rsidRPr="00B60B85" w:rsidRDefault="005B1C47" w:rsidP="005B1C47">
      <w:pPr>
        <w:rPr>
          <w:rFonts w:cs="Arial"/>
          <w:sz w:val="22"/>
        </w:rPr>
      </w:pPr>
      <w:r w:rsidRPr="00B60B85">
        <w:rPr>
          <w:rFonts w:cs="Arial"/>
          <w:sz w:val="22"/>
        </w:rPr>
        <w:t>Composition: Show only one complete object, centered and tilted diagonally.</w:t>
      </w:r>
    </w:p>
    <w:p w14:paraId="25FC785D" w14:textId="77777777" w:rsidR="005B1C47" w:rsidRPr="00B60B85" w:rsidRDefault="005B1C47" w:rsidP="005B1C47">
      <w:pPr>
        <w:rPr>
          <w:rFonts w:cs="Arial"/>
          <w:sz w:val="22"/>
        </w:rPr>
      </w:pPr>
      <w:r w:rsidRPr="00B60B85">
        <w:rPr>
          <w:rFonts w:cs="Arial"/>
          <w:sz w:val="22"/>
        </w:rPr>
        <w:t>Background: Fully transparent, with no background elements, ground, or shadows.</w:t>
      </w:r>
    </w:p>
    <w:p w14:paraId="61A245D3" w14:textId="77777777" w:rsidR="005B1C47" w:rsidRPr="00B60B85" w:rsidRDefault="005B1C47" w:rsidP="005B1C47">
      <w:pPr>
        <w:rPr>
          <w:rFonts w:cs="Arial"/>
          <w:sz w:val="22"/>
        </w:rPr>
      </w:pPr>
      <w:r w:rsidRPr="00B60B85">
        <w:rPr>
          <w:rFonts w:cs="Arial"/>
          <w:sz w:val="22"/>
        </w:rPr>
        <w:t>Restrictions: Do not include text, labels, logos, extra objects, characters, or decorative elements.</w:t>
      </w:r>
    </w:p>
    <w:p w14:paraId="295D98C7" w14:textId="77777777" w:rsidR="005B1C47" w:rsidRPr="00B60B85" w:rsidRDefault="005B1C47" w:rsidP="005B1C47">
      <w:pPr>
        <w:rPr>
          <w:rFonts w:cs="Arial"/>
          <w:sz w:val="22"/>
        </w:rPr>
      </w:pPr>
      <w:r w:rsidRPr="00B60B85">
        <w:rPr>
          <w:rFonts w:cs="Arial"/>
          <w:sz w:val="22"/>
        </w:rPr>
        <w:t>Output: High-quality PNG image with a transparent background, suitable for use as a 2D game asset in Unity.</w:t>
      </w:r>
    </w:p>
    <w:p w14:paraId="06BADE11" w14:textId="77777777" w:rsidR="005B1C47" w:rsidRPr="00B60B85" w:rsidRDefault="005B1C47" w:rsidP="005B1C47">
      <w:pPr>
        <w:rPr>
          <w:rFonts w:cs="Arial"/>
          <w:sz w:val="22"/>
        </w:rPr>
      </w:pPr>
    </w:p>
    <w:p w14:paraId="3AF692A2" w14:textId="49E5E880" w:rsidR="005B1C47" w:rsidRPr="00B60B85" w:rsidRDefault="005B1C47" w:rsidP="005B1C47">
      <w:pPr>
        <w:rPr>
          <w:rFonts w:cs="Arial"/>
          <w:sz w:val="22"/>
        </w:rPr>
      </w:pPr>
      <w:r w:rsidRPr="00B60B85">
        <w:rPr>
          <w:rFonts w:cs="Arial"/>
          <w:sz w:val="22"/>
        </w:rPr>
        <w:t>Important: Maintain a consistent visual style across all waste items. The object must be clearly recognizable and appropriate for children aged 7 to 12.</w:t>
      </w:r>
    </w:p>
    <w:p w14:paraId="5FB16A95" w14:textId="77777777" w:rsidR="005B1C47" w:rsidRPr="00B60B85" w:rsidRDefault="005B1C47" w:rsidP="005B1C47">
      <w:pPr>
        <w:rPr>
          <w:rFonts w:cs="Arial"/>
          <w:sz w:val="22"/>
        </w:rPr>
      </w:pPr>
    </w:p>
    <w:p w14:paraId="6512B94C" w14:textId="77777777" w:rsidR="005B1C47" w:rsidRPr="00B60B85" w:rsidRDefault="005B1C47" w:rsidP="005B1C47">
      <w:pPr>
        <w:rPr>
          <w:rFonts w:cs="Arial"/>
          <w:sz w:val="22"/>
        </w:rPr>
      </w:pPr>
    </w:p>
    <w:p w14:paraId="0C3960E0" w14:textId="4D961A4F" w:rsidR="005B1C47" w:rsidRPr="00B60B85" w:rsidRDefault="00B17232" w:rsidP="005B1C47">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w:t>
      </w:r>
      <w:proofErr w:type="spellStart"/>
      <w:r w:rsidRPr="00B60B85">
        <w:rPr>
          <w:rFonts w:cs="Arial"/>
          <w:b/>
          <w:bCs/>
          <w:i/>
          <w:iCs/>
          <w:sz w:val="22"/>
        </w:rPr>
        <w:t>caneca</w:t>
      </w:r>
      <w:proofErr w:type="spellEnd"/>
      <w:r w:rsidRPr="00B60B85">
        <w:rPr>
          <w:rFonts w:cs="Arial"/>
          <w:b/>
          <w:bCs/>
          <w:i/>
          <w:iCs/>
          <w:sz w:val="22"/>
        </w:rPr>
        <w:t xml:space="preserve"> 1: </w:t>
      </w:r>
    </w:p>
    <w:p w14:paraId="57267C4B" w14:textId="77777777" w:rsidR="00B17232" w:rsidRPr="00B60B85" w:rsidRDefault="00B17232" w:rsidP="00B17232">
      <w:pPr>
        <w:rPr>
          <w:rFonts w:cs="Arial"/>
          <w:sz w:val="22"/>
        </w:rPr>
      </w:pPr>
      <w:r w:rsidRPr="00B60B85">
        <w:rPr>
          <w:rFonts w:cs="Arial"/>
          <w:sz w:val="22"/>
        </w:rPr>
        <w:t>Create a friendly, easily recognizable illustration of a blue waste bin, designed to help children identify and classify waste correctly. The object must have a simple, clean, playful design suitable for a children's educational game.</w:t>
      </w:r>
    </w:p>
    <w:p w14:paraId="7A7B287A" w14:textId="77777777" w:rsidR="00B17232" w:rsidRPr="00B60B85" w:rsidRDefault="00B17232" w:rsidP="00B17232">
      <w:pPr>
        <w:rPr>
          <w:rFonts w:cs="Arial"/>
          <w:sz w:val="22"/>
        </w:rPr>
      </w:pPr>
    </w:p>
    <w:p w14:paraId="61CCCB5A" w14:textId="20217AEA" w:rsidR="00B17232" w:rsidRPr="00B60B85" w:rsidRDefault="00B17232" w:rsidP="00B17232">
      <w:pPr>
        <w:rPr>
          <w:rFonts w:cs="Arial"/>
          <w:sz w:val="22"/>
        </w:rPr>
      </w:pPr>
      <w:r w:rsidRPr="00B60B85">
        <w:rPr>
          <w:rFonts w:cs="Arial"/>
          <w:sz w:val="22"/>
        </w:rPr>
        <w:t>Characteristics</w:t>
      </w:r>
    </w:p>
    <w:p w14:paraId="4E9C695F" w14:textId="0D30DF17" w:rsidR="00B17232" w:rsidRPr="00B60B85" w:rsidRDefault="00B17232" w:rsidP="00B17232">
      <w:pPr>
        <w:rPr>
          <w:rFonts w:cs="Arial"/>
          <w:sz w:val="22"/>
        </w:rPr>
      </w:pPr>
      <w:r w:rsidRPr="00B60B85">
        <w:rPr>
          <w:rFonts w:cs="Arial"/>
          <w:sz w:val="22"/>
        </w:rPr>
        <w:t>Style: 2D cartoon illustration with simple shapes and clean outlines.</w:t>
      </w:r>
    </w:p>
    <w:p w14:paraId="61833402" w14:textId="24FAB707" w:rsidR="00B17232" w:rsidRPr="00B60B85" w:rsidRDefault="00B17232" w:rsidP="00B17232">
      <w:pPr>
        <w:rPr>
          <w:rFonts w:cs="Arial"/>
          <w:sz w:val="22"/>
        </w:rPr>
      </w:pPr>
      <w:r w:rsidRPr="00B60B85">
        <w:rPr>
          <w:rFonts w:cs="Arial"/>
          <w:sz w:val="22"/>
        </w:rPr>
        <w:t>Object: One blue waste bin, identified as Bin Number 1.</w:t>
      </w:r>
    </w:p>
    <w:p w14:paraId="016F0A0C" w14:textId="29CAE394" w:rsidR="00B17232" w:rsidRPr="00B60B85" w:rsidRDefault="00B17232" w:rsidP="00B17232">
      <w:pPr>
        <w:rPr>
          <w:rFonts w:cs="Arial"/>
          <w:sz w:val="22"/>
        </w:rPr>
      </w:pPr>
      <w:r w:rsidRPr="00B60B85">
        <w:rPr>
          <w:rFonts w:cs="Arial"/>
          <w:sz w:val="22"/>
        </w:rPr>
        <w:t>Color: Blue, with subtle tonal variations to add visual depth. The bin must contrast clearly with a blue game environment.</w:t>
      </w:r>
    </w:p>
    <w:p w14:paraId="1BE10F41" w14:textId="1D4CDA34" w:rsidR="00B17232" w:rsidRPr="00B60B85" w:rsidRDefault="00B17232" w:rsidP="00B17232">
      <w:pPr>
        <w:rPr>
          <w:rFonts w:cs="Arial"/>
          <w:sz w:val="22"/>
        </w:rPr>
      </w:pPr>
      <w:r w:rsidRPr="00B60B85">
        <w:rPr>
          <w:rFonts w:cs="Arial"/>
          <w:sz w:val="22"/>
        </w:rPr>
        <w:t>Texture: Smooth, with a clean, slightly matte finish.</w:t>
      </w:r>
    </w:p>
    <w:p w14:paraId="2413007D" w14:textId="62D15D91" w:rsidR="00B17232" w:rsidRPr="00B60B85" w:rsidRDefault="00B17232" w:rsidP="00B17232">
      <w:pPr>
        <w:rPr>
          <w:rFonts w:cs="Arial"/>
          <w:sz w:val="22"/>
        </w:rPr>
      </w:pPr>
      <w:r w:rsidRPr="00B60B85">
        <w:rPr>
          <w:rFonts w:cs="Arial"/>
          <w:sz w:val="22"/>
        </w:rPr>
        <w:t>Condition: Clean and in good condition.</w:t>
      </w:r>
    </w:p>
    <w:p w14:paraId="08069285" w14:textId="24BEB69A" w:rsidR="00B17232" w:rsidRPr="00B60B85" w:rsidRDefault="00B17232" w:rsidP="00B17232">
      <w:pPr>
        <w:rPr>
          <w:rFonts w:cs="Arial"/>
          <w:sz w:val="22"/>
        </w:rPr>
      </w:pPr>
      <w:r w:rsidRPr="00B60B85">
        <w:rPr>
          <w:rFonts w:cs="Arial"/>
          <w:sz w:val="22"/>
        </w:rPr>
        <w:t>Shape: A simple, recognizable waste bin with a lid and a clearly defined body.</w:t>
      </w:r>
    </w:p>
    <w:p w14:paraId="7F2F9EA4" w14:textId="6F095BD4" w:rsidR="00B17232" w:rsidRPr="00B60B85" w:rsidRDefault="00B17232" w:rsidP="00B17232">
      <w:pPr>
        <w:rPr>
          <w:rFonts w:cs="Arial"/>
          <w:sz w:val="22"/>
        </w:rPr>
      </w:pPr>
      <w:r w:rsidRPr="00B60B85">
        <w:rPr>
          <w:rFonts w:cs="Arial"/>
          <w:sz w:val="22"/>
        </w:rPr>
        <w:lastRenderedPageBreak/>
        <w:t>Identification Details: Include a decorative stripe featuring a diagonal-line pattern, a clearly recognizable bottle icon, and the number 1. All three elements must be visible on the front of the bin and arranged neatly.</w:t>
      </w:r>
    </w:p>
    <w:p w14:paraId="60E5E31D" w14:textId="3750C682" w:rsidR="00B17232" w:rsidRPr="00B60B85" w:rsidRDefault="00B17232" w:rsidP="00B17232">
      <w:pPr>
        <w:rPr>
          <w:rFonts w:cs="Arial"/>
          <w:sz w:val="22"/>
        </w:rPr>
      </w:pPr>
      <w:r w:rsidRPr="00B60B85">
        <w:rPr>
          <w:rFonts w:cs="Arial"/>
          <w:sz w:val="22"/>
        </w:rPr>
        <w:t>Composition: Show only one complete waste bin, centered and tilted diagonally.</w:t>
      </w:r>
    </w:p>
    <w:p w14:paraId="6E46B68F" w14:textId="0B706716" w:rsidR="00B17232" w:rsidRPr="00B60B85" w:rsidRDefault="00B17232" w:rsidP="00B17232">
      <w:pPr>
        <w:rPr>
          <w:rFonts w:cs="Arial"/>
          <w:sz w:val="22"/>
        </w:rPr>
      </w:pPr>
      <w:r w:rsidRPr="00B60B85">
        <w:rPr>
          <w:rFonts w:cs="Arial"/>
          <w:sz w:val="22"/>
        </w:rPr>
        <w:t>Background: Fully transparent, with no background elements, ground, or shadows.</w:t>
      </w:r>
    </w:p>
    <w:p w14:paraId="29D682CA" w14:textId="77777777" w:rsidR="00B17232" w:rsidRPr="00B60B85" w:rsidRDefault="00B17232" w:rsidP="00B17232">
      <w:pPr>
        <w:rPr>
          <w:rFonts w:cs="Arial"/>
          <w:sz w:val="22"/>
        </w:rPr>
      </w:pPr>
    </w:p>
    <w:p w14:paraId="25643628" w14:textId="6FFB1F7F" w:rsidR="00B17232" w:rsidRPr="00B60B85" w:rsidRDefault="00B17232" w:rsidP="00B17232">
      <w:pPr>
        <w:rPr>
          <w:rFonts w:cs="Arial"/>
          <w:sz w:val="22"/>
        </w:rPr>
      </w:pPr>
      <w:r w:rsidRPr="00B60B85">
        <w:rPr>
          <w:rFonts w:cs="Arial"/>
          <w:sz w:val="22"/>
        </w:rPr>
        <w:t>Restrictions: Do not include batteries, waste items, additional bins, text other than the number 1, labels, logos, characters, or decorative elements beyond the specified diagonal stripe pattern, bottle icon, and number. Do not add any other symbols or numbers.</w:t>
      </w:r>
    </w:p>
    <w:p w14:paraId="107E6DE8" w14:textId="77777777" w:rsidR="00B17232" w:rsidRPr="00B60B85" w:rsidRDefault="00B17232" w:rsidP="00B17232">
      <w:pPr>
        <w:rPr>
          <w:rFonts w:cs="Arial"/>
          <w:sz w:val="22"/>
        </w:rPr>
      </w:pPr>
    </w:p>
    <w:p w14:paraId="5D4B1ACC" w14:textId="584260D4" w:rsidR="00B17232" w:rsidRPr="00B60B85" w:rsidRDefault="00B17232" w:rsidP="00B17232">
      <w:pPr>
        <w:rPr>
          <w:rFonts w:cs="Arial"/>
          <w:sz w:val="22"/>
        </w:rPr>
      </w:pPr>
      <w:r w:rsidRPr="00B60B85">
        <w:rPr>
          <w:rFonts w:cs="Arial"/>
          <w:sz w:val="22"/>
        </w:rPr>
        <w:t>Output: High-quality PNG image with a transparent background, suitable for use as a 2D game asset in Unity.</w:t>
      </w:r>
    </w:p>
    <w:p w14:paraId="254FE2D2" w14:textId="77777777" w:rsidR="00B17232" w:rsidRPr="00B60B85" w:rsidRDefault="00B17232" w:rsidP="00B17232">
      <w:pPr>
        <w:rPr>
          <w:rFonts w:cs="Arial"/>
          <w:sz w:val="22"/>
        </w:rPr>
      </w:pPr>
    </w:p>
    <w:p w14:paraId="6EC6E7F1" w14:textId="1601AF76" w:rsidR="005B1C47" w:rsidRPr="00B60B85" w:rsidRDefault="00B17232" w:rsidP="00B17232">
      <w:pPr>
        <w:rPr>
          <w:rFonts w:cs="Arial"/>
          <w:sz w:val="22"/>
        </w:rPr>
      </w:pPr>
      <w:r w:rsidRPr="00B60B85">
        <w:rPr>
          <w:rFonts w:cs="Arial"/>
          <w:sz w:val="22"/>
        </w:rPr>
        <w:t>Important: Maintain a consistent visual style across all waste items. The blue waste bin must be clearly recognizable, with its diagonal stripe pattern, bottle icon, and number 1 accurately represented. The design must be visually appealing and appropriate for children aged 7 to 12. Ensure that the bin's identifying features remain clearly visible against a blue game environment.</w:t>
      </w:r>
    </w:p>
    <w:p w14:paraId="2FC9C1C5" w14:textId="77777777" w:rsidR="00B17232" w:rsidRPr="00B60B85" w:rsidRDefault="00B17232" w:rsidP="0041438E">
      <w:pPr>
        <w:rPr>
          <w:rFonts w:cs="Arial"/>
          <w:sz w:val="22"/>
        </w:rPr>
      </w:pPr>
    </w:p>
    <w:p w14:paraId="39C007A1" w14:textId="162E5A69" w:rsidR="00B17232" w:rsidRPr="00B60B85" w:rsidRDefault="00B17232" w:rsidP="0041438E">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w:t>
      </w:r>
      <w:proofErr w:type="spellStart"/>
      <w:r w:rsidRPr="00B60B85">
        <w:rPr>
          <w:rFonts w:cs="Arial"/>
          <w:b/>
          <w:bCs/>
          <w:i/>
          <w:iCs/>
          <w:sz w:val="22"/>
        </w:rPr>
        <w:t>caneca</w:t>
      </w:r>
      <w:proofErr w:type="spellEnd"/>
      <w:r w:rsidRPr="00B60B85">
        <w:rPr>
          <w:rFonts w:cs="Arial"/>
          <w:b/>
          <w:bCs/>
          <w:i/>
          <w:iCs/>
          <w:sz w:val="22"/>
        </w:rPr>
        <w:t xml:space="preserve"> 2: </w:t>
      </w:r>
    </w:p>
    <w:p w14:paraId="0392D933" w14:textId="77777777" w:rsidR="00982367" w:rsidRPr="00B60B85" w:rsidRDefault="00982367" w:rsidP="00982367">
      <w:pPr>
        <w:rPr>
          <w:rFonts w:cs="Arial"/>
          <w:sz w:val="22"/>
        </w:rPr>
      </w:pPr>
      <w:r w:rsidRPr="00B60B85">
        <w:rPr>
          <w:rFonts w:cs="Arial"/>
          <w:sz w:val="22"/>
        </w:rPr>
        <w:t>Create a friendly, easily recognizable illustration of a red waste bin, designed to help children identify and classify waste correctly. The object must have a simple, clean, playful design suitable for a children's educational game.</w:t>
      </w:r>
    </w:p>
    <w:p w14:paraId="33A33A57" w14:textId="77777777" w:rsidR="00982367" w:rsidRPr="00B60B85" w:rsidRDefault="00982367" w:rsidP="00982367">
      <w:pPr>
        <w:rPr>
          <w:rFonts w:cs="Arial"/>
          <w:sz w:val="22"/>
        </w:rPr>
      </w:pPr>
    </w:p>
    <w:p w14:paraId="1801FA05" w14:textId="2A824114" w:rsidR="00982367" w:rsidRPr="00B60B85" w:rsidRDefault="00982367" w:rsidP="00982367">
      <w:pPr>
        <w:rPr>
          <w:rFonts w:cs="Arial"/>
          <w:sz w:val="22"/>
        </w:rPr>
      </w:pPr>
      <w:r w:rsidRPr="00B60B85">
        <w:rPr>
          <w:rFonts w:cs="Arial"/>
          <w:sz w:val="22"/>
        </w:rPr>
        <w:t>Characteristics:</w:t>
      </w:r>
    </w:p>
    <w:p w14:paraId="4268A8B6" w14:textId="20D506FE" w:rsidR="00982367" w:rsidRPr="00B60B85" w:rsidRDefault="00982367" w:rsidP="00982367">
      <w:pPr>
        <w:rPr>
          <w:rFonts w:cs="Arial"/>
          <w:sz w:val="22"/>
        </w:rPr>
      </w:pPr>
      <w:r w:rsidRPr="00B60B85">
        <w:rPr>
          <w:rFonts w:cs="Arial"/>
          <w:sz w:val="22"/>
        </w:rPr>
        <w:t>Style: 2D cartoon illustration with simple shapes and clean outlines.</w:t>
      </w:r>
    </w:p>
    <w:p w14:paraId="441D3332" w14:textId="458F71AD" w:rsidR="00982367" w:rsidRPr="00B60B85" w:rsidRDefault="00982367" w:rsidP="00982367">
      <w:pPr>
        <w:rPr>
          <w:rFonts w:cs="Arial"/>
          <w:sz w:val="22"/>
        </w:rPr>
      </w:pPr>
      <w:r w:rsidRPr="00B60B85">
        <w:rPr>
          <w:rFonts w:cs="Arial"/>
          <w:sz w:val="22"/>
        </w:rPr>
        <w:t>Object: Red waste bin, identified as Bin Number 2.</w:t>
      </w:r>
    </w:p>
    <w:p w14:paraId="2F41E047" w14:textId="6504685E" w:rsidR="00982367" w:rsidRPr="00B60B85" w:rsidRDefault="00982367" w:rsidP="00982367">
      <w:pPr>
        <w:rPr>
          <w:rFonts w:cs="Arial"/>
          <w:sz w:val="22"/>
        </w:rPr>
      </w:pPr>
      <w:r w:rsidRPr="00B60B85">
        <w:rPr>
          <w:rFonts w:cs="Arial"/>
          <w:sz w:val="22"/>
        </w:rPr>
        <w:t>Color: Red, with subtle color variations to add visual depth. The bin must contrast clearly with a blue game environment.</w:t>
      </w:r>
    </w:p>
    <w:p w14:paraId="0D45D8D7" w14:textId="7D6D77C6" w:rsidR="00982367" w:rsidRPr="00B60B85" w:rsidRDefault="00982367" w:rsidP="00982367">
      <w:pPr>
        <w:rPr>
          <w:rFonts w:cs="Arial"/>
          <w:sz w:val="22"/>
        </w:rPr>
      </w:pPr>
      <w:r w:rsidRPr="00B60B85">
        <w:rPr>
          <w:rFonts w:cs="Arial"/>
          <w:sz w:val="22"/>
        </w:rPr>
        <w:t>View: Straight-on front view, facing directly toward the viewer. The bin must be upright, vertically aligned, and perfectly centered. Do not tilt, rotate, or show the bin from a side or three-quarter angle.</w:t>
      </w:r>
    </w:p>
    <w:p w14:paraId="4B9C69CD" w14:textId="0C4056F9" w:rsidR="00982367" w:rsidRPr="00B60B85" w:rsidRDefault="00982367" w:rsidP="00982367">
      <w:pPr>
        <w:rPr>
          <w:rFonts w:cs="Arial"/>
          <w:sz w:val="22"/>
        </w:rPr>
      </w:pPr>
      <w:r w:rsidRPr="00B60B85">
        <w:rPr>
          <w:rFonts w:cs="Arial"/>
          <w:sz w:val="22"/>
        </w:rPr>
        <w:t>Shape: Simple, recognizable waste bin with a lid and a sturdy, slightly rounded rectangular body.</w:t>
      </w:r>
    </w:p>
    <w:p w14:paraId="4A93B211" w14:textId="4F2FD4E1" w:rsidR="00982367" w:rsidRPr="00B60B85" w:rsidRDefault="00982367" w:rsidP="00982367">
      <w:pPr>
        <w:rPr>
          <w:rFonts w:cs="Arial"/>
          <w:sz w:val="22"/>
        </w:rPr>
      </w:pPr>
      <w:r w:rsidRPr="00B60B85">
        <w:rPr>
          <w:rFonts w:cs="Arial"/>
          <w:sz w:val="22"/>
        </w:rPr>
        <w:t>Texture: Smooth, with a clean, slightly matte finish.</w:t>
      </w:r>
    </w:p>
    <w:p w14:paraId="1F2312CA" w14:textId="67B0D854" w:rsidR="00982367" w:rsidRPr="00B60B85" w:rsidRDefault="00982367" w:rsidP="00982367">
      <w:pPr>
        <w:rPr>
          <w:rFonts w:cs="Arial"/>
          <w:sz w:val="22"/>
        </w:rPr>
      </w:pPr>
      <w:r w:rsidRPr="00B60B85">
        <w:rPr>
          <w:rFonts w:cs="Arial"/>
          <w:sz w:val="22"/>
        </w:rPr>
        <w:t>Condition: Clean and undamaged.</w:t>
      </w:r>
    </w:p>
    <w:p w14:paraId="1F949658" w14:textId="18A0B0F1" w:rsidR="00982367" w:rsidRPr="00B60B85" w:rsidRDefault="00982367" w:rsidP="00982367">
      <w:pPr>
        <w:rPr>
          <w:rFonts w:cs="Arial"/>
          <w:sz w:val="22"/>
        </w:rPr>
      </w:pPr>
      <w:r w:rsidRPr="00B60B85">
        <w:rPr>
          <w:rFonts w:cs="Arial"/>
          <w:sz w:val="22"/>
        </w:rPr>
        <w:lastRenderedPageBreak/>
        <w:t>Identification features: Include a clearly visible decorative stripe with a diamond pattern, a recognizable triangular warning symbol, and the number 2. All three elements must be displayed on the front of the bin and must be easy to distinguish.</w:t>
      </w:r>
    </w:p>
    <w:p w14:paraId="225861F9" w14:textId="38C95646" w:rsidR="00982367" w:rsidRPr="00B60B85" w:rsidRDefault="00982367" w:rsidP="00982367">
      <w:pPr>
        <w:rPr>
          <w:rFonts w:cs="Arial"/>
          <w:sz w:val="22"/>
        </w:rPr>
      </w:pPr>
      <w:r w:rsidRPr="00B60B85">
        <w:rPr>
          <w:rFonts w:cs="Arial"/>
          <w:sz w:val="22"/>
        </w:rPr>
        <w:t>Composition: Show only one complete waste bin, centered and viewed directly from the front. The entire object, including its lid and base, must be visible.</w:t>
      </w:r>
    </w:p>
    <w:p w14:paraId="33B3432F" w14:textId="3D21F4FF" w:rsidR="00982367" w:rsidRPr="00B60B85" w:rsidRDefault="00982367" w:rsidP="00982367">
      <w:pPr>
        <w:rPr>
          <w:rFonts w:cs="Arial"/>
          <w:sz w:val="22"/>
        </w:rPr>
      </w:pPr>
      <w:r w:rsidRPr="00B60B85">
        <w:rPr>
          <w:rFonts w:cs="Arial"/>
          <w:sz w:val="22"/>
        </w:rPr>
        <w:t>Background: Fully transparent, with no background elements, ground, or shadows.</w:t>
      </w:r>
    </w:p>
    <w:p w14:paraId="7F251E9D" w14:textId="77777777" w:rsidR="00982367" w:rsidRPr="00B60B85" w:rsidRDefault="00982367" w:rsidP="00982367">
      <w:pPr>
        <w:rPr>
          <w:rFonts w:cs="Arial"/>
          <w:sz w:val="22"/>
        </w:rPr>
      </w:pPr>
    </w:p>
    <w:p w14:paraId="4E14643F" w14:textId="27017B3D" w:rsidR="00982367" w:rsidRPr="00B60B85" w:rsidRDefault="00982367" w:rsidP="00982367">
      <w:pPr>
        <w:rPr>
          <w:rFonts w:cs="Arial"/>
          <w:sz w:val="22"/>
        </w:rPr>
      </w:pPr>
      <w:r w:rsidRPr="00B60B85">
        <w:rPr>
          <w:rFonts w:cs="Arial"/>
          <w:sz w:val="22"/>
        </w:rPr>
        <w:t>Restrictions: Do not include batteries, waste items, additional bins, text other than the number 2, labels, logos, characters, or decorative elements beyond the specified diamond pattern, triangular warning symbol, and number 2.</w:t>
      </w:r>
    </w:p>
    <w:p w14:paraId="7F569E6C" w14:textId="77777777" w:rsidR="00982367" w:rsidRPr="00B60B85" w:rsidRDefault="00982367" w:rsidP="00982367">
      <w:pPr>
        <w:rPr>
          <w:rFonts w:cs="Arial"/>
          <w:sz w:val="22"/>
        </w:rPr>
      </w:pPr>
    </w:p>
    <w:p w14:paraId="390897C3" w14:textId="5FE8402D" w:rsidR="00982367" w:rsidRPr="00B60B85" w:rsidRDefault="00982367" w:rsidP="00982367">
      <w:pPr>
        <w:rPr>
          <w:rFonts w:cs="Arial"/>
          <w:sz w:val="22"/>
        </w:rPr>
      </w:pPr>
      <w:r w:rsidRPr="00B60B85">
        <w:rPr>
          <w:rFonts w:cs="Arial"/>
          <w:sz w:val="22"/>
        </w:rPr>
        <w:t>Output: High-quality PNG image with a transparent background, suitable for use as a 2D game asset in Unity.</w:t>
      </w:r>
    </w:p>
    <w:p w14:paraId="19B2D781" w14:textId="77777777" w:rsidR="00982367" w:rsidRPr="00B60B85" w:rsidRDefault="00982367" w:rsidP="00982367">
      <w:pPr>
        <w:rPr>
          <w:rFonts w:cs="Arial"/>
          <w:sz w:val="22"/>
        </w:rPr>
      </w:pPr>
    </w:p>
    <w:p w14:paraId="0A943369" w14:textId="06971353" w:rsidR="00B17232" w:rsidRPr="00B60B85" w:rsidRDefault="00982367" w:rsidP="00982367">
      <w:pPr>
        <w:rPr>
          <w:rFonts w:cs="Arial"/>
          <w:sz w:val="22"/>
        </w:rPr>
      </w:pPr>
      <w:r w:rsidRPr="00B60B85">
        <w:rPr>
          <w:rFonts w:cs="Arial"/>
          <w:sz w:val="22"/>
        </w:rPr>
        <w:t>Important: Maintain a consistent visual style across all waste bins and waste items in the game. The bin must be clearly recognizable and appropriate for children aged 7 to 12. Ensure that the red color, diamond pattern, triangular warning symbol, and number 2 are clearly visible and correctly positioned on the front of the bin.</w:t>
      </w:r>
    </w:p>
    <w:p w14:paraId="71636A07" w14:textId="77777777" w:rsidR="00B17232" w:rsidRPr="00B60B85" w:rsidRDefault="00B17232" w:rsidP="0041438E">
      <w:pPr>
        <w:rPr>
          <w:rFonts w:cs="Arial"/>
          <w:sz w:val="22"/>
        </w:rPr>
      </w:pPr>
    </w:p>
    <w:p w14:paraId="044E2A50" w14:textId="4701861C" w:rsidR="00B17232" w:rsidRPr="00B60B85" w:rsidRDefault="00B17232" w:rsidP="0041438E">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w:t>
      </w:r>
      <w:proofErr w:type="spellStart"/>
      <w:r w:rsidRPr="00B60B85">
        <w:rPr>
          <w:rFonts w:cs="Arial"/>
          <w:b/>
          <w:bCs/>
          <w:i/>
          <w:iCs/>
          <w:sz w:val="22"/>
        </w:rPr>
        <w:t>caneca</w:t>
      </w:r>
      <w:proofErr w:type="spellEnd"/>
      <w:r w:rsidRPr="00B60B85">
        <w:rPr>
          <w:rFonts w:cs="Arial"/>
          <w:b/>
          <w:bCs/>
          <w:i/>
          <w:iCs/>
          <w:sz w:val="22"/>
        </w:rPr>
        <w:t xml:space="preserve"> 3: </w:t>
      </w:r>
    </w:p>
    <w:p w14:paraId="5EFBF650" w14:textId="77777777" w:rsidR="00B17232" w:rsidRPr="00B60B85" w:rsidRDefault="00B17232" w:rsidP="00B17232">
      <w:pPr>
        <w:rPr>
          <w:rFonts w:cs="Arial"/>
          <w:sz w:val="22"/>
        </w:rPr>
      </w:pPr>
      <w:r w:rsidRPr="00B60B85">
        <w:rPr>
          <w:rFonts w:cs="Arial"/>
          <w:sz w:val="22"/>
        </w:rPr>
        <w:t>Create a friendly, easily recognizable illustration of a green waste bin, designed to help children identify and classify waste correctly. The object must have a simple, clean, playful design suitable for a children's educational game.</w:t>
      </w:r>
    </w:p>
    <w:p w14:paraId="03254996" w14:textId="77777777" w:rsidR="00B17232" w:rsidRPr="00B60B85" w:rsidRDefault="00B17232" w:rsidP="00B17232">
      <w:pPr>
        <w:rPr>
          <w:rFonts w:cs="Arial"/>
          <w:sz w:val="22"/>
        </w:rPr>
      </w:pPr>
    </w:p>
    <w:p w14:paraId="4884AFE5" w14:textId="1FB8FD95" w:rsidR="00B17232" w:rsidRPr="00B60B85" w:rsidRDefault="00B17232" w:rsidP="00B17232">
      <w:pPr>
        <w:rPr>
          <w:rFonts w:cs="Arial"/>
          <w:sz w:val="22"/>
        </w:rPr>
      </w:pPr>
      <w:r w:rsidRPr="00B60B85">
        <w:rPr>
          <w:rFonts w:cs="Arial"/>
          <w:sz w:val="22"/>
        </w:rPr>
        <w:t>Characteristics:</w:t>
      </w:r>
    </w:p>
    <w:p w14:paraId="73E74B13" w14:textId="6097A911" w:rsidR="00B17232" w:rsidRPr="00B60B85" w:rsidRDefault="00B17232" w:rsidP="00B17232">
      <w:pPr>
        <w:rPr>
          <w:rFonts w:cs="Arial"/>
          <w:sz w:val="22"/>
        </w:rPr>
      </w:pPr>
      <w:r w:rsidRPr="00B60B85">
        <w:rPr>
          <w:rFonts w:cs="Arial"/>
          <w:sz w:val="22"/>
        </w:rPr>
        <w:t>Style: 2D cartoon illustration with simple shapes and clean outlines.</w:t>
      </w:r>
    </w:p>
    <w:p w14:paraId="0B381A6E" w14:textId="30D62387" w:rsidR="00B17232" w:rsidRPr="00B60B85" w:rsidRDefault="00B17232" w:rsidP="00B17232">
      <w:pPr>
        <w:rPr>
          <w:rFonts w:cs="Arial"/>
          <w:sz w:val="22"/>
        </w:rPr>
      </w:pPr>
      <w:r w:rsidRPr="00B60B85">
        <w:rPr>
          <w:rFonts w:cs="Arial"/>
          <w:sz w:val="22"/>
        </w:rPr>
        <w:t>Object:</w:t>
      </w:r>
      <w:r w:rsidR="00982367" w:rsidRPr="00B60B85">
        <w:rPr>
          <w:rFonts w:cs="Arial"/>
          <w:sz w:val="22"/>
        </w:rPr>
        <w:t xml:space="preserve"> </w:t>
      </w:r>
      <w:r w:rsidRPr="00B60B85">
        <w:rPr>
          <w:rFonts w:cs="Arial"/>
          <w:sz w:val="22"/>
        </w:rPr>
        <w:t>Green waste bin, identified as Bin Number 3.</w:t>
      </w:r>
    </w:p>
    <w:p w14:paraId="025AB1A0" w14:textId="2DF26D2F" w:rsidR="00B17232" w:rsidRPr="00B60B85" w:rsidRDefault="00B17232" w:rsidP="00B17232">
      <w:pPr>
        <w:rPr>
          <w:rFonts w:cs="Arial"/>
          <w:sz w:val="22"/>
        </w:rPr>
      </w:pPr>
      <w:r w:rsidRPr="00B60B85">
        <w:rPr>
          <w:rFonts w:cs="Arial"/>
          <w:sz w:val="22"/>
        </w:rPr>
        <w:t>Color: Green, with subtle color variations to add visual depth. The bin must contrast clearly with a blue game environment.</w:t>
      </w:r>
    </w:p>
    <w:p w14:paraId="6C5CFB6C" w14:textId="6E8B6322" w:rsidR="00B17232" w:rsidRPr="00B60B85" w:rsidRDefault="00B17232" w:rsidP="00B17232">
      <w:pPr>
        <w:rPr>
          <w:rFonts w:cs="Arial"/>
          <w:sz w:val="22"/>
        </w:rPr>
      </w:pPr>
      <w:r w:rsidRPr="00B60B85">
        <w:rPr>
          <w:rFonts w:cs="Arial"/>
          <w:sz w:val="22"/>
        </w:rPr>
        <w:t>View: Straight-on front view, facing directly toward the viewer. The bin must be upright, vertically aligned, and perfectly centered. Do not tilt, rotate, or show the bin from a side or three-quarter angle.</w:t>
      </w:r>
    </w:p>
    <w:p w14:paraId="46265632" w14:textId="789EEEFA" w:rsidR="00B17232" w:rsidRPr="00B60B85" w:rsidRDefault="00B17232" w:rsidP="00B17232">
      <w:pPr>
        <w:rPr>
          <w:rFonts w:cs="Arial"/>
          <w:sz w:val="22"/>
        </w:rPr>
      </w:pPr>
      <w:r w:rsidRPr="00B60B85">
        <w:rPr>
          <w:rFonts w:cs="Arial"/>
          <w:sz w:val="22"/>
        </w:rPr>
        <w:t>Shape: Simple, recognizable waste bin with a lid and a sturdy, slightly rounded rectangular body.</w:t>
      </w:r>
    </w:p>
    <w:p w14:paraId="47C5A597" w14:textId="4BF2CE6B" w:rsidR="00B17232" w:rsidRPr="00B60B85" w:rsidRDefault="00B17232" w:rsidP="00B17232">
      <w:pPr>
        <w:rPr>
          <w:rFonts w:cs="Arial"/>
          <w:sz w:val="22"/>
        </w:rPr>
      </w:pPr>
      <w:r w:rsidRPr="00B60B85">
        <w:rPr>
          <w:rFonts w:cs="Arial"/>
          <w:sz w:val="22"/>
        </w:rPr>
        <w:t>Texture: Smooth, with a clean, slightly matte finish.</w:t>
      </w:r>
    </w:p>
    <w:p w14:paraId="046E5B24" w14:textId="0157A191" w:rsidR="00B17232" w:rsidRPr="00B60B85" w:rsidRDefault="00B17232" w:rsidP="00B17232">
      <w:pPr>
        <w:rPr>
          <w:rFonts w:cs="Arial"/>
          <w:sz w:val="22"/>
        </w:rPr>
      </w:pPr>
      <w:r w:rsidRPr="00B60B85">
        <w:rPr>
          <w:rFonts w:cs="Arial"/>
          <w:sz w:val="22"/>
        </w:rPr>
        <w:lastRenderedPageBreak/>
        <w:t>Condition: Clean and undamaged.</w:t>
      </w:r>
    </w:p>
    <w:p w14:paraId="18AB19EB" w14:textId="1457079E" w:rsidR="00B17232" w:rsidRPr="00B60B85" w:rsidRDefault="00B17232" w:rsidP="00B17232">
      <w:pPr>
        <w:rPr>
          <w:rFonts w:cs="Arial"/>
          <w:sz w:val="22"/>
        </w:rPr>
      </w:pPr>
      <w:r w:rsidRPr="00B60B85">
        <w:rPr>
          <w:rFonts w:cs="Arial"/>
          <w:sz w:val="22"/>
        </w:rPr>
        <w:t>Identification features: Include a clearly visible decorative stripe with a dotted pattern, a recognizable leaf icon, and the number 3. All three elements must be displayed on the front of the bin and must be easy to distinguish.</w:t>
      </w:r>
    </w:p>
    <w:p w14:paraId="770E1BCB" w14:textId="243A1FC1" w:rsidR="00B17232" w:rsidRPr="00B60B85" w:rsidRDefault="00B17232" w:rsidP="00B17232">
      <w:pPr>
        <w:rPr>
          <w:rFonts w:cs="Arial"/>
          <w:sz w:val="22"/>
        </w:rPr>
      </w:pPr>
      <w:r w:rsidRPr="00B60B85">
        <w:rPr>
          <w:rFonts w:cs="Arial"/>
          <w:sz w:val="22"/>
        </w:rPr>
        <w:t>Composition: Show only one complete waste bin, centered and viewed directly from the front. The entire object, including its lid and base, must be visible.</w:t>
      </w:r>
    </w:p>
    <w:p w14:paraId="734D2943" w14:textId="1191130F" w:rsidR="00B17232" w:rsidRPr="00B60B85" w:rsidRDefault="00B17232" w:rsidP="00B17232">
      <w:pPr>
        <w:rPr>
          <w:rFonts w:cs="Arial"/>
          <w:sz w:val="22"/>
        </w:rPr>
      </w:pPr>
      <w:r w:rsidRPr="00B60B85">
        <w:rPr>
          <w:rFonts w:cs="Arial"/>
          <w:sz w:val="22"/>
        </w:rPr>
        <w:t>Background: Fully transparent, with no background elements, ground, or shadows.</w:t>
      </w:r>
    </w:p>
    <w:p w14:paraId="7234EC8B" w14:textId="77777777" w:rsidR="00B17232" w:rsidRPr="00B60B85" w:rsidRDefault="00B17232" w:rsidP="00B17232">
      <w:pPr>
        <w:rPr>
          <w:rFonts w:cs="Arial"/>
          <w:sz w:val="22"/>
        </w:rPr>
      </w:pPr>
    </w:p>
    <w:p w14:paraId="73637E6A" w14:textId="112F1A64" w:rsidR="00B17232" w:rsidRPr="00B60B85" w:rsidRDefault="00B17232" w:rsidP="00B17232">
      <w:pPr>
        <w:rPr>
          <w:rFonts w:cs="Arial"/>
          <w:sz w:val="22"/>
        </w:rPr>
      </w:pPr>
      <w:r w:rsidRPr="00B60B85">
        <w:rPr>
          <w:rFonts w:cs="Arial"/>
          <w:sz w:val="22"/>
        </w:rPr>
        <w:t>Restrictions: Do not include batteries, waste items, additional bins, text other than the number 3, labels, logos, characters, or decorative elements beyond the specified dotted pattern, leaf icon, and number 3.</w:t>
      </w:r>
    </w:p>
    <w:p w14:paraId="4AF59454" w14:textId="77777777" w:rsidR="00B17232" w:rsidRPr="00B60B85" w:rsidRDefault="00B17232" w:rsidP="00B17232">
      <w:pPr>
        <w:rPr>
          <w:rFonts w:cs="Arial"/>
          <w:sz w:val="22"/>
        </w:rPr>
      </w:pPr>
    </w:p>
    <w:p w14:paraId="4A48430A" w14:textId="06772E00" w:rsidR="00B17232" w:rsidRPr="00B60B85" w:rsidRDefault="00B17232" w:rsidP="00B17232">
      <w:pPr>
        <w:rPr>
          <w:rFonts w:cs="Arial"/>
          <w:sz w:val="22"/>
        </w:rPr>
      </w:pPr>
      <w:r w:rsidRPr="00B60B85">
        <w:rPr>
          <w:rFonts w:cs="Arial"/>
          <w:sz w:val="22"/>
        </w:rPr>
        <w:t>Output: High-quality PNG image with a transparent background, suitable for use as a 2D game asset in Unity.</w:t>
      </w:r>
    </w:p>
    <w:p w14:paraId="5140BF62" w14:textId="77777777" w:rsidR="00B17232" w:rsidRPr="00B60B85" w:rsidRDefault="00B17232" w:rsidP="00B17232">
      <w:pPr>
        <w:rPr>
          <w:rFonts w:cs="Arial"/>
          <w:sz w:val="22"/>
        </w:rPr>
      </w:pPr>
    </w:p>
    <w:p w14:paraId="76C0D74F" w14:textId="4C51C928" w:rsidR="00B17232" w:rsidRPr="00B60B85" w:rsidRDefault="00B17232" w:rsidP="00B17232">
      <w:pPr>
        <w:rPr>
          <w:rFonts w:cs="Arial"/>
          <w:sz w:val="22"/>
        </w:rPr>
      </w:pPr>
      <w:r w:rsidRPr="00B60B85">
        <w:rPr>
          <w:rFonts w:cs="Arial"/>
          <w:sz w:val="22"/>
        </w:rPr>
        <w:t>Important: Maintain a consistent visual style across all waste bins and waste items in the game. The bin must be clearly recognizable and appropriate for children aged 7 to 12. Ensure that the green color, dotted pattern, leaf icon, and number 3 are clearly visible and correctly positioned on the front of the bin.</w:t>
      </w:r>
    </w:p>
    <w:p w14:paraId="26AD0D38" w14:textId="77777777" w:rsidR="00B17232" w:rsidRPr="00B60B85" w:rsidRDefault="00B17232" w:rsidP="0041438E">
      <w:pPr>
        <w:rPr>
          <w:rFonts w:cs="Arial"/>
          <w:sz w:val="22"/>
        </w:rPr>
      </w:pPr>
    </w:p>
    <w:p w14:paraId="46B8985A" w14:textId="77777777" w:rsidR="00B17232" w:rsidRPr="00B60B85" w:rsidRDefault="00B17232" w:rsidP="0041438E">
      <w:pPr>
        <w:rPr>
          <w:rFonts w:cs="Arial"/>
          <w:sz w:val="22"/>
        </w:rPr>
      </w:pPr>
    </w:p>
    <w:p w14:paraId="72DA96F9" w14:textId="4F9A541E" w:rsidR="005B1C47" w:rsidRPr="00B60B85" w:rsidRDefault="00B17232" w:rsidP="0041438E">
      <w:pPr>
        <w:rPr>
          <w:rFonts w:cs="Arial"/>
          <w:b/>
          <w:bCs/>
          <w:i/>
          <w:iCs/>
          <w:sz w:val="22"/>
        </w:rPr>
      </w:pPr>
      <w:proofErr w:type="spellStart"/>
      <w:r w:rsidRPr="00B60B85">
        <w:rPr>
          <w:rFonts w:cs="Arial"/>
          <w:b/>
          <w:bCs/>
          <w:i/>
          <w:iCs/>
          <w:sz w:val="22"/>
        </w:rPr>
        <w:t>Ilustración</w:t>
      </w:r>
      <w:proofErr w:type="spellEnd"/>
      <w:r w:rsidRPr="00B60B85">
        <w:rPr>
          <w:rFonts w:cs="Arial"/>
          <w:b/>
          <w:bCs/>
          <w:i/>
          <w:iCs/>
          <w:sz w:val="22"/>
        </w:rPr>
        <w:t xml:space="preserve"> </w:t>
      </w:r>
      <w:proofErr w:type="spellStart"/>
      <w:r w:rsidRPr="00B60B85">
        <w:rPr>
          <w:rFonts w:cs="Arial"/>
          <w:b/>
          <w:bCs/>
          <w:i/>
          <w:iCs/>
          <w:sz w:val="22"/>
        </w:rPr>
        <w:t>caneca</w:t>
      </w:r>
      <w:proofErr w:type="spellEnd"/>
      <w:r w:rsidRPr="00B60B85">
        <w:rPr>
          <w:rFonts w:cs="Arial"/>
          <w:b/>
          <w:bCs/>
          <w:i/>
          <w:iCs/>
          <w:sz w:val="22"/>
        </w:rPr>
        <w:t xml:space="preserve"> 4: </w:t>
      </w:r>
    </w:p>
    <w:p w14:paraId="1C23448E" w14:textId="77777777" w:rsidR="0041438E" w:rsidRPr="00B60B85" w:rsidRDefault="0041438E" w:rsidP="0041438E">
      <w:pPr>
        <w:rPr>
          <w:rFonts w:cs="Arial"/>
          <w:sz w:val="22"/>
        </w:rPr>
      </w:pPr>
    </w:p>
    <w:p w14:paraId="5C8021E7" w14:textId="77777777" w:rsidR="00B17232" w:rsidRPr="00B60B85" w:rsidRDefault="00B17232" w:rsidP="00B17232">
      <w:pPr>
        <w:rPr>
          <w:rFonts w:cs="Arial"/>
          <w:sz w:val="22"/>
        </w:rPr>
      </w:pPr>
      <w:r w:rsidRPr="00B60B85">
        <w:rPr>
          <w:rFonts w:cs="Arial"/>
          <w:sz w:val="22"/>
        </w:rPr>
        <w:t>Create a friendly, easily recognizable illustration of a gray waste bin, designed to help children identify and classify waste correctly. The object must have a simple, clean, playful design suitable for a children's educational game.</w:t>
      </w:r>
    </w:p>
    <w:p w14:paraId="3AA173A2" w14:textId="77777777" w:rsidR="00B17232" w:rsidRPr="00B60B85" w:rsidRDefault="00B17232" w:rsidP="00B17232">
      <w:pPr>
        <w:rPr>
          <w:rFonts w:cs="Arial"/>
          <w:sz w:val="22"/>
        </w:rPr>
      </w:pPr>
    </w:p>
    <w:p w14:paraId="5EDDEA16" w14:textId="2B34ABCE" w:rsidR="00B17232" w:rsidRPr="00B60B85" w:rsidRDefault="00B17232" w:rsidP="00B17232">
      <w:pPr>
        <w:rPr>
          <w:rFonts w:cs="Arial"/>
          <w:sz w:val="22"/>
        </w:rPr>
      </w:pPr>
      <w:r w:rsidRPr="00B60B85">
        <w:rPr>
          <w:rFonts w:cs="Arial"/>
          <w:sz w:val="22"/>
        </w:rPr>
        <w:t>Characteristics:</w:t>
      </w:r>
    </w:p>
    <w:p w14:paraId="40F96059" w14:textId="28D25422" w:rsidR="00B17232" w:rsidRPr="00B60B85" w:rsidRDefault="00B17232" w:rsidP="00B17232">
      <w:pPr>
        <w:rPr>
          <w:rFonts w:cs="Arial"/>
          <w:sz w:val="22"/>
        </w:rPr>
      </w:pPr>
      <w:r w:rsidRPr="00B60B85">
        <w:rPr>
          <w:rFonts w:cs="Arial"/>
          <w:sz w:val="22"/>
        </w:rPr>
        <w:t>Style: 2D cartoon illustration with simple shapes and clean outlines.</w:t>
      </w:r>
    </w:p>
    <w:p w14:paraId="39F2108C" w14:textId="27F25A2B" w:rsidR="00B17232" w:rsidRPr="00B60B85" w:rsidRDefault="00B17232" w:rsidP="00B17232">
      <w:pPr>
        <w:rPr>
          <w:rFonts w:cs="Arial"/>
          <w:sz w:val="22"/>
        </w:rPr>
      </w:pPr>
      <w:r w:rsidRPr="00B60B85">
        <w:rPr>
          <w:rFonts w:cs="Arial"/>
          <w:sz w:val="22"/>
        </w:rPr>
        <w:t>Object: Gray waste bin, identified as Bin Number 4.</w:t>
      </w:r>
    </w:p>
    <w:p w14:paraId="1671B004" w14:textId="35AF8923" w:rsidR="00B17232" w:rsidRPr="00B60B85" w:rsidRDefault="00B17232" w:rsidP="00B17232">
      <w:pPr>
        <w:rPr>
          <w:rFonts w:cs="Arial"/>
          <w:sz w:val="22"/>
        </w:rPr>
      </w:pPr>
      <w:r w:rsidRPr="00B60B85">
        <w:rPr>
          <w:rFonts w:cs="Arial"/>
          <w:sz w:val="22"/>
        </w:rPr>
        <w:t>Color: Gray, with subtle color variations to add visual depth. The bin must contrast clearly with a blue game environment.</w:t>
      </w:r>
    </w:p>
    <w:p w14:paraId="227A452C" w14:textId="4E665154" w:rsidR="00B17232" w:rsidRPr="00B60B85" w:rsidRDefault="00B17232" w:rsidP="00B17232">
      <w:pPr>
        <w:rPr>
          <w:rFonts w:cs="Arial"/>
          <w:sz w:val="22"/>
        </w:rPr>
      </w:pPr>
      <w:r w:rsidRPr="00B60B85">
        <w:rPr>
          <w:rFonts w:cs="Arial"/>
          <w:sz w:val="22"/>
        </w:rPr>
        <w:lastRenderedPageBreak/>
        <w:t>View: Straight-on front view, facing directly toward the viewer. The bin must be upright, vertically aligned, and perfectly centered. Do not tilt, rotate, or show the bin from a side or three-quarter angle.</w:t>
      </w:r>
    </w:p>
    <w:p w14:paraId="47BC79E8" w14:textId="1BCA7DEE" w:rsidR="00B17232" w:rsidRPr="00B60B85" w:rsidRDefault="00B17232" w:rsidP="00B17232">
      <w:pPr>
        <w:rPr>
          <w:rFonts w:cs="Arial"/>
          <w:sz w:val="22"/>
        </w:rPr>
      </w:pPr>
      <w:r w:rsidRPr="00B60B85">
        <w:rPr>
          <w:rFonts w:cs="Arial"/>
          <w:sz w:val="22"/>
        </w:rPr>
        <w:t>Shape: Simple, recognizable waste bin with a lid and a sturdy, slightly rounded rectangular body.</w:t>
      </w:r>
    </w:p>
    <w:p w14:paraId="249D99B7" w14:textId="6B68C00E" w:rsidR="00B17232" w:rsidRPr="00B60B85" w:rsidRDefault="00B17232" w:rsidP="00B17232">
      <w:pPr>
        <w:rPr>
          <w:rFonts w:cs="Arial"/>
          <w:sz w:val="22"/>
        </w:rPr>
      </w:pPr>
      <w:r w:rsidRPr="00B60B85">
        <w:rPr>
          <w:rFonts w:cs="Arial"/>
          <w:sz w:val="22"/>
        </w:rPr>
        <w:t>Texture: Smooth, with a clean, slightly matte finish.</w:t>
      </w:r>
    </w:p>
    <w:p w14:paraId="4D1ED28D" w14:textId="3985580F" w:rsidR="00B17232" w:rsidRPr="00B60B85" w:rsidRDefault="00B17232" w:rsidP="00B17232">
      <w:pPr>
        <w:rPr>
          <w:rFonts w:cs="Arial"/>
          <w:sz w:val="22"/>
        </w:rPr>
      </w:pPr>
      <w:r w:rsidRPr="00B60B85">
        <w:rPr>
          <w:rFonts w:cs="Arial"/>
          <w:sz w:val="22"/>
        </w:rPr>
        <w:t>Condition: Clean and undamaged.</w:t>
      </w:r>
    </w:p>
    <w:p w14:paraId="32805998" w14:textId="6A91F557" w:rsidR="00B17232" w:rsidRPr="00B60B85" w:rsidRDefault="00B17232" w:rsidP="00B17232">
      <w:pPr>
        <w:rPr>
          <w:rFonts w:cs="Arial"/>
          <w:sz w:val="22"/>
        </w:rPr>
      </w:pPr>
      <w:r w:rsidRPr="00B60B85">
        <w:rPr>
          <w:rFonts w:cs="Arial"/>
          <w:sz w:val="22"/>
        </w:rPr>
        <w:t>Identification features: Include a clearly visible decorative stripe with a horizontal-line pattern, a recognizable X symbol, and the number 4. All three elements must be displayed on the front of the bin and must be easy to distinguish.</w:t>
      </w:r>
    </w:p>
    <w:p w14:paraId="00F9E50E" w14:textId="2B9E9DAA" w:rsidR="00B17232" w:rsidRPr="00B60B85" w:rsidRDefault="00B17232" w:rsidP="00B17232">
      <w:pPr>
        <w:rPr>
          <w:rFonts w:cs="Arial"/>
          <w:sz w:val="22"/>
        </w:rPr>
      </w:pPr>
      <w:r w:rsidRPr="00B60B85">
        <w:rPr>
          <w:rFonts w:cs="Arial"/>
          <w:sz w:val="22"/>
        </w:rPr>
        <w:t>* **Composition: Show only one complete waste bin, centered and viewed directly from the front. The entire object, including its lid and base, must be visible.</w:t>
      </w:r>
    </w:p>
    <w:p w14:paraId="0DD4EC7B" w14:textId="45FFE9E3" w:rsidR="00B17232" w:rsidRPr="00B60B85" w:rsidRDefault="00B17232" w:rsidP="00B17232">
      <w:pPr>
        <w:rPr>
          <w:rFonts w:cs="Arial"/>
          <w:sz w:val="22"/>
        </w:rPr>
      </w:pPr>
      <w:r w:rsidRPr="00B60B85">
        <w:rPr>
          <w:rFonts w:cs="Arial"/>
          <w:sz w:val="22"/>
        </w:rPr>
        <w:t>Background: Fully transparent, with no background elements, ground, or shadows.</w:t>
      </w:r>
    </w:p>
    <w:p w14:paraId="3C80EC79" w14:textId="77777777" w:rsidR="00B17232" w:rsidRPr="00B60B85" w:rsidRDefault="00B17232" w:rsidP="00B17232">
      <w:pPr>
        <w:rPr>
          <w:rFonts w:cs="Arial"/>
          <w:sz w:val="22"/>
        </w:rPr>
      </w:pPr>
    </w:p>
    <w:p w14:paraId="38FCAF5E" w14:textId="45FC904E" w:rsidR="00B17232" w:rsidRPr="00B60B85" w:rsidRDefault="00B17232" w:rsidP="00B17232">
      <w:pPr>
        <w:rPr>
          <w:rFonts w:cs="Arial"/>
          <w:sz w:val="22"/>
        </w:rPr>
      </w:pPr>
      <w:r w:rsidRPr="00B60B85">
        <w:rPr>
          <w:rFonts w:cs="Arial"/>
          <w:sz w:val="22"/>
        </w:rPr>
        <w:t>Restrictions: Do not include batteries, waste items, additional bins, text other than the number 4, labels, logos, characters, or decorative elements beyond the specified horizontal-line pattern, X symbol, and number 4.</w:t>
      </w:r>
    </w:p>
    <w:p w14:paraId="50E07D5E" w14:textId="77777777" w:rsidR="00B17232" w:rsidRPr="00B60B85" w:rsidRDefault="00B17232" w:rsidP="00B17232">
      <w:pPr>
        <w:rPr>
          <w:rFonts w:cs="Arial"/>
          <w:sz w:val="22"/>
        </w:rPr>
      </w:pPr>
    </w:p>
    <w:p w14:paraId="4F365F48" w14:textId="123BF386" w:rsidR="00B17232" w:rsidRPr="00B60B85" w:rsidRDefault="00B17232" w:rsidP="00B17232">
      <w:pPr>
        <w:rPr>
          <w:rFonts w:cs="Arial"/>
          <w:sz w:val="22"/>
        </w:rPr>
      </w:pPr>
      <w:r w:rsidRPr="00B60B85">
        <w:rPr>
          <w:rFonts w:cs="Arial"/>
          <w:sz w:val="22"/>
        </w:rPr>
        <w:t>Output: High-quality PNG image with a transparent background, suitable for use as a 2D game asset in Unity.</w:t>
      </w:r>
    </w:p>
    <w:p w14:paraId="73F228B7" w14:textId="77777777" w:rsidR="00B17232" w:rsidRPr="00B60B85" w:rsidRDefault="00B17232" w:rsidP="00B17232">
      <w:pPr>
        <w:rPr>
          <w:rFonts w:cs="Arial"/>
          <w:sz w:val="22"/>
        </w:rPr>
      </w:pPr>
    </w:p>
    <w:p w14:paraId="481907E3" w14:textId="77777777" w:rsidR="00B60B85" w:rsidRPr="00B60B85" w:rsidRDefault="00B17232" w:rsidP="00B17232">
      <w:pPr>
        <w:rPr>
          <w:rFonts w:cs="Arial"/>
          <w:sz w:val="22"/>
        </w:rPr>
      </w:pPr>
      <w:r w:rsidRPr="00B60B85">
        <w:rPr>
          <w:rFonts w:cs="Arial"/>
          <w:sz w:val="22"/>
        </w:rPr>
        <w:t>Important: Maintain a consistent visual style across all waste bins and waste items in the game. The bin must be clearly recognizable and appropriate for children aged 7 to 12. Ensure that the gray color, horizontal-line pattern, X symbol, and number 4 are clearly visible and correctly positioned on the front of the bin.</w:t>
      </w:r>
      <w:r w:rsidR="00B60B85" w:rsidRPr="00B60B85">
        <w:rPr>
          <w:rFonts w:cs="Arial"/>
          <w:sz w:val="22"/>
        </w:rPr>
        <w:t xml:space="preserve"> </w:t>
      </w:r>
    </w:p>
    <w:p w14:paraId="40ADB272" w14:textId="77777777" w:rsidR="00B60B85" w:rsidRDefault="00B60B85" w:rsidP="00B17232">
      <w:pPr>
        <w:rPr>
          <w:rFonts w:cs="Arial"/>
          <w:sz w:val="22"/>
        </w:rPr>
      </w:pPr>
    </w:p>
    <w:p w14:paraId="27469120" w14:textId="77777777" w:rsidR="00501BDD" w:rsidRDefault="00501BDD" w:rsidP="00B17232">
      <w:pPr>
        <w:rPr>
          <w:rFonts w:cs="Arial"/>
          <w:sz w:val="22"/>
        </w:rPr>
      </w:pPr>
    </w:p>
    <w:p w14:paraId="296CBF97" w14:textId="77777777" w:rsidR="00501BDD" w:rsidRDefault="00501BDD" w:rsidP="00B17232">
      <w:pPr>
        <w:rPr>
          <w:rFonts w:cs="Arial"/>
          <w:sz w:val="22"/>
        </w:rPr>
      </w:pPr>
    </w:p>
    <w:p w14:paraId="0A35B6BB" w14:textId="77777777" w:rsidR="00501BDD" w:rsidRDefault="00501BDD" w:rsidP="00B17232">
      <w:pPr>
        <w:rPr>
          <w:rFonts w:cs="Arial"/>
          <w:sz w:val="22"/>
        </w:rPr>
      </w:pPr>
    </w:p>
    <w:p w14:paraId="789757F2" w14:textId="77777777" w:rsidR="00501BDD" w:rsidRDefault="00501BDD" w:rsidP="00B17232">
      <w:pPr>
        <w:rPr>
          <w:rFonts w:cs="Arial"/>
          <w:sz w:val="22"/>
        </w:rPr>
      </w:pPr>
    </w:p>
    <w:p w14:paraId="1C90D0EE" w14:textId="77777777" w:rsidR="00501BDD" w:rsidRDefault="00501BDD" w:rsidP="00B17232">
      <w:pPr>
        <w:rPr>
          <w:rFonts w:cs="Arial"/>
          <w:sz w:val="22"/>
        </w:rPr>
      </w:pPr>
    </w:p>
    <w:p w14:paraId="32F8E929" w14:textId="77777777" w:rsidR="00501BDD" w:rsidRDefault="00501BDD" w:rsidP="00B17232">
      <w:pPr>
        <w:rPr>
          <w:rFonts w:cs="Arial"/>
          <w:sz w:val="22"/>
        </w:rPr>
      </w:pPr>
    </w:p>
    <w:p w14:paraId="43D1B3A8" w14:textId="77777777" w:rsidR="00501BDD" w:rsidRDefault="00501BDD" w:rsidP="00B17232">
      <w:pPr>
        <w:rPr>
          <w:rFonts w:cs="Arial"/>
          <w:sz w:val="22"/>
        </w:rPr>
      </w:pPr>
    </w:p>
    <w:p w14:paraId="3C1C0542" w14:textId="77777777" w:rsidR="00501BDD" w:rsidRDefault="00501BDD" w:rsidP="00B17232">
      <w:pPr>
        <w:rPr>
          <w:rFonts w:cs="Arial"/>
          <w:sz w:val="22"/>
        </w:rPr>
      </w:pPr>
    </w:p>
    <w:p w14:paraId="712A82B4" w14:textId="77777777" w:rsidR="00501BDD" w:rsidRDefault="00501BDD" w:rsidP="00B17232">
      <w:pPr>
        <w:rPr>
          <w:rFonts w:cs="Arial"/>
          <w:sz w:val="22"/>
        </w:rPr>
      </w:pPr>
    </w:p>
    <w:p w14:paraId="21D3C1B9" w14:textId="77777777" w:rsidR="00501BDD" w:rsidRDefault="00501BDD" w:rsidP="00B17232">
      <w:pPr>
        <w:rPr>
          <w:rFonts w:cs="Arial"/>
          <w:sz w:val="22"/>
        </w:rPr>
      </w:pPr>
    </w:p>
    <w:p w14:paraId="60EABEB6" w14:textId="5A955A55" w:rsidR="00501BDD" w:rsidRPr="00B60B85" w:rsidRDefault="00501BDD" w:rsidP="00B17232">
      <w:pPr>
        <w:rPr>
          <w:rFonts w:cs="Arial"/>
          <w:sz w:val="22"/>
        </w:rPr>
      </w:pPr>
      <w:proofErr w:type="spellStart"/>
      <w:r w:rsidRPr="00B60B85">
        <w:rPr>
          <w:rFonts w:cs="Arial"/>
          <w:b/>
          <w:bCs/>
          <w:sz w:val="22"/>
        </w:rPr>
        <w:t>Resultados</w:t>
      </w:r>
      <w:proofErr w:type="spellEnd"/>
      <w:r w:rsidRPr="00B60B85">
        <w:rPr>
          <w:rFonts w:cs="Arial"/>
          <w:b/>
          <w:bCs/>
          <w:sz w:val="22"/>
        </w:rPr>
        <w:t xml:space="preserve"> </w:t>
      </w:r>
      <w:proofErr w:type="spellStart"/>
      <w:r w:rsidRPr="00B60B85">
        <w:rPr>
          <w:rFonts w:cs="Arial"/>
          <w:b/>
          <w:bCs/>
          <w:sz w:val="22"/>
        </w:rPr>
        <w:t>generados</w:t>
      </w:r>
      <w:proofErr w:type="spellEnd"/>
    </w:p>
    <w:p w14:paraId="727468A0" w14:textId="3B94E802" w:rsidR="0041438E" w:rsidRPr="00501BDD" w:rsidRDefault="0041438E" w:rsidP="0041438E">
      <w:pPr>
        <w:rPr>
          <w:rFonts w:cs="Arial"/>
          <w:b/>
          <w:bCs/>
          <w:sz w:val="22"/>
        </w:rPr>
      </w:pPr>
    </w:p>
    <w:tbl>
      <w:tblPr>
        <w:tblStyle w:val="Tablaconcuadrcula"/>
        <w:tblpPr w:leftFromText="141" w:rightFromText="141" w:vertAnchor="text" w:tblpYSpec="top"/>
        <w:tblW w:w="0" w:type="auto"/>
        <w:tblLook w:val="04A0" w:firstRow="1" w:lastRow="0" w:firstColumn="1" w:lastColumn="0" w:noHBand="0" w:noVBand="1"/>
      </w:tblPr>
      <w:tblGrid>
        <w:gridCol w:w="4968"/>
        <w:gridCol w:w="4968"/>
      </w:tblGrid>
      <w:tr w:rsidR="00B60B85" w:rsidRPr="00B60B85" w14:paraId="71B2FE45" w14:textId="77777777" w:rsidTr="00B60B85">
        <w:tc>
          <w:tcPr>
            <w:tcW w:w="4968" w:type="dxa"/>
          </w:tcPr>
          <w:p w14:paraId="7EED27D3" w14:textId="77777777" w:rsidR="00B60B85" w:rsidRPr="00B60B85" w:rsidRDefault="00B60B85" w:rsidP="00B60B85">
            <w:pPr>
              <w:rPr>
                <w:rFonts w:cs="Arial"/>
                <w:sz w:val="22"/>
              </w:rPr>
            </w:pPr>
            <w:proofErr w:type="spellStart"/>
            <w:r w:rsidRPr="00B60B85">
              <w:rPr>
                <w:rFonts w:cs="Arial"/>
                <w:b/>
                <w:sz w:val="22"/>
              </w:rPr>
              <w:t>Recurso</w:t>
            </w:r>
            <w:proofErr w:type="spellEnd"/>
          </w:p>
        </w:tc>
        <w:tc>
          <w:tcPr>
            <w:tcW w:w="4968" w:type="dxa"/>
          </w:tcPr>
          <w:p w14:paraId="6B1DCF9F" w14:textId="77777777" w:rsidR="00B60B85" w:rsidRPr="00B60B85" w:rsidRDefault="00B60B85" w:rsidP="00B60B85">
            <w:pPr>
              <w:rPr>
                <w:rFonts w:cs="Arial"/>
                <w:sz w:val="22"/>
              </w:rPr>
            </w:pPr>
            <w:r w:rsidRPr="00B60B85">
              <w:rPr>
                <w:rFonts w:cs="Arial"/>
                <w:b/>
                <w:sz w:val="22"/>
              </w:rPr>
              <w:t>Descripción del resultado</w:t>
            </w:r>
          </w:p>
        </w:tc>
      </w:tr>
      <w:tr w:rsidR="00B60B85" w:rsidRPr="00B60B85" w14:paraId="1AAF823D" w14:textId="77777777" w:rsidTr="00B60B85">
        <w:tc>
          <w:tcPr>
            <w:tcW w:w="4968" w:type="dxa"/>
          </w:tcPr>
          <w:p w14:paraId="706A76D8" w14:textId="1F135E55" w:rsidR="00B60B85" w:rsidRPr="00B60B85" w:rsidRDefault="00B60B85" w:rsidP="00B60B85">
            <w:pPr>
              <w:rPr>
                <w:rFonts w:cs="Arial"/>
                <w:bCs/>
                <w:sz w:val="22"/>
              </w:rPr>
            </w:pPr>
            <w:r w:rsidRPr="00B60B85">
              <w:rPr>
                <w:rFonts w:cs="Arial"/>
                <w:bCs/>
                <w:sz w:val="22"/>
              </w:rPr>
              <w:t>Cascara de banan</w:t>
            </w:r>
            <w:r>
              <w:rPr>
                <w:rFonts w:cs="Arial"/>
                <w:bCs/>
                <w:sz w:val="22"/>
              </w:rPr>
              <w:t>a</w:t>
            </w:r>
          </w:p>
        </w:tc>
        <w:tc>
          <w:tcPr>
            <w:tcW w:w="4968" w:type="dxa"/>
          </w:tcPr>
          <w:p w14:paraId="3F5E2B4A" w14:textId="494DA97F" w:rsidR="00B60B85" w:rsidRPr="00B60B85" w:rsidRDefault="00B60B85" w:rsidP="00B60B85">
            <w:pPr>
              <w:rPr>
                <w:rFonts w:cs="Arial"/>
                <w:bCs/>
                <w:sz w:val="22"/>
              </w:rPr>
            </w:pPr>
            <w:proofErr w:type="spellStart"/>
            <w:r w:rsidRPr="00B60B85">
              <w:rPr>
                <w:rFonts w:cs="Arial"/>
                <w:bCs/>
                <w:sz w:val="22"/>
              </w:rPr>
              <w:t>Ilustración</w:t>
            </w:r>
            <w:proofErr w:type="spellEnd"/>
            <w:r w:rsidRPr="00B60B85">
              <w:rPr>
                <w:rFonts w:cs="Arial"/>
                <w:bCs/>
                <w:sz w:val="22"/>
              </w:rPr>
              <w:t xml:space="preserve"> 2D de </w:t>
            </w:r>
            <w:proofErr w:type="spellStart"/>
            <w:r w:rsidRPr="00B60B85">
              <w:rPr>
                <w:rFonts w:cs="Arial"/>
                <w:bCs/>
                <w:sz w:val="22"/>
              </w:rPr>
              <w:t>una</w:t>
            </w:r>
            <w:proofErr w:type="spellEnd"/>
            <w:r w:rsidRPr="00B60B85">
              <w:rPr>
                <w:rFonts w:cs="Arial"/>
                <w:bCs/>
                <w:sz w:val="22"/>
              </w:rPr>
              <w:t xml:space="preserve"> </w:t>
            </w:r>
            <w:r>
              <w:rPr>
                <w:rFonts w:cs="Arial"/>
                <w:bCs/>
                <w:sz w:val="22"/>
              </w:rPr>
              <w:t>cascara de banana</w:t>
            </w:r>
            <w:r w:rsidRPr="00B60B85">
              <w:rPr>
                <w:rFonts w:cs="Arial"/>
                <w:bCs/>
                <w:sz w:val="22"/>
              </w:rPr>
              <w:t xml:space="preserve"> </w:t>
            </w:r>
            <w:proofErr w:type="spellStart"/>
            <w:r w:rsidRPr="00B60B85">
              <w:rPr>
                <w:rFonts w:cs="Arial"/>
                <w:bCs/>
                <w:sz w:val="22"/>
              </w:rPr>
              <w:t>Archivo</w:t>
            </w:r>
            <w:proofErr w:type="spellEnd"/>
            <w:r w:rsidRPr="00B60B85">
              <w:rPr>
                <w:rFonts w:cs="Arial"/>
                <w:bCs/>
                <w:sz w:val="22"/>
              </w:rPr>
              <w:t xml:space="preserve"> </w:t>
            </w:r>
            <w:proofErr w:type="spellStart"/>
            <w:r w:rsidRPr="00B60B85">
              <w:rPr>
                <w:rFonts w:cs="Arial"/>
                <w:bCs/>
                <w:sz w:val="22"/>
              </w:rPr>
              <w:t>esperado</w:t>
            </w:r>
            <w:proofErr w:type="spellEnd"/>
            <w:r w:rsidRPr="00B60B85">
              <w:rPr>
                <w:rFonts w:cs="Arial"/>
                <w:bCs/>
                <w:sz w:val="22"/>
              </w:rPr>
              <w:t xml:space="preserve">: PNG con </w:t>
            </w:r>
            <w:proofErr w:type="spellStart"/>
            <w:r w:rsidRPr="00B60B85">
              <w:rPr>
                <w:rFonts w:cs="Arial"/>
                <w:bCs/>
                <w:sz w:val="22"/>
              </w:rPr>
              <w:t>fondo</w:t>
            </w:r>
            <w:proofErr w:type="spellEnd"/>
            <w:r w:rsidRPr="00B60B85">
              <w:rPr>
                <w:rFonts w:cs="Arial"/>
                <w:bCs/>
                <w:sz w:val="22"/>
              </w:rPr>
              <w:t xml:space="preserve"> </w:t>
            </w:r>
            <w:proofErr w:type="spellStart"/>
            <w:r w:rsidRPr="00B60B85">
              <w:rPr>
                <w:rFonts w:cs="Arial"/>
                <w:bCs/>
                <w:sz w:val="22"/>
              </w:rPr>
              <w:t>transparente</w:t>
            </w:r>
            <w:proofErr w:type="spellEnd"/>
            <w:r w:rsidRPr="00B60B85">
              <w:rPr>
                <w:rFonts w:cs="Arial"/>
                <w:bCs/>
                <w:sz w:val="22"/>
              </w:rPr>
              <w:t>.</w:t>
            </w:r>
          </w:p>
        </w:tc>
      </w:tr>
      <w:tr w:rsidR="00B60B85" w:rsidRPr="00B60B85" w14:paraId="75A876BB" w14:textId="77777777" w:rsidTr="00B60B85">
        <w:tc>
          <w:tcPr>
            <w:tcW w:w="4968" w:type="dxa"/>
          </w:tcPr>
          <w:p w14:paraId="3C98A443" w14:textId="25B7D15A" w:rsidR="00B60B85" w:rsidRPr="00B60B85" w:rsidRDefault="00B60B85" w:rsidP="00B60B85">
            <w:pPr>
              <w:rPr>
                <w:rFonts w:cs="Arial"/>
                <w:bCs/>
                <w:sz w:val="22"/>
              </w:rPr>
            </w:pPr>
            <w:r>
              <w:rPr>
                <w:rFonts w:cs="Arial"/>
                <w:bCs/>
                <w:sz w:val="22"/>
              </w:rPr>
              <w:t>Corazon de manzana</w:t>
            </w:r>
          </w:p>
        </w:tc>
        <w:tc>
          <w:tcPr>
            <w:tcW w:w="4968" w:type="dxa"/>
          </w:tcPr>
          <w:p w14:paraId="46E260CD" w14:textId="50E10994" w:rsidR="00B60B85" w:rsidRPr="00B60B85" w:rsidRDefault="00B60B85" w:rsidP="00B60B85">
            <w:pPr>
              <w:rPr>
                <w:rFonts w:cs="Arial"/>
                <w:bCs/>
                <w:sz w:val="22"/>
              </w:rPr>
            </w:pPr>
            <w:proofErr w:type="spellStart"/>
            <w:r w:rsidRPr="00B60B85">
              <w:rPr>
                <w:rFonts w:cs="Arial"/>
                <w:bCs/>
                <w:sz w:val="22"/>
              </w:rPr>
              <w:t>Ilustración</w:t>
            </w:r>
            <w:proofErr w:type="spellEnd"/>
            <w:r w:rsidRPr="00B60B85">
              <w:rPr>
                <w:rFonts w:cs="Arial"/>
                <w:bCs/>
                <w:sz w:val="22"/>
              </w:rPr>
              <w:t xml:space="preserve"> 2D de un </w:t>
            </w:r>
            <w:proofErr w:type="spellStart"/>
            <w:r w:rsidR="00DF6840">
              <w:rPr>
                <w:rFonts w:cs="Arial"/>
                <w:bCs/>
                <w:sz w:val="22"/>
              </w:rPr>
              <w:t>corazon</w:t>
            </w:r>
            <w:proofErr w:type="spellEnd"/>
            <w:r w:rsidR="00DF6840">
              <w:rPr>
                <w:rFonts w:cs="Arial"/>
                <w:bCs/>
                <w:sz w:val="22"/>
              </w:rPr>
              <w:t xml:space="preserve"> de manzana</w:t>
            </w:r>
            <w:r w:rsidRPr="00B60B85">
              <w:rPr>
                <w:rFonts w:cs="Arial"/>
                <w:bCs/>
                <w:sz w:val="22"/>
              </w:rPr>
              <w:t xml:space="preserve"> </w:t>
            </w:r>
            <w:proofErr w:type="spellStart"/>
            <w:r w:rsidRPr="00B60B85">
              <w:rPr>
                <w:rFonts w:cs="Arial"/>
                <w:bCs/>
                <w:sz w:val="22"/>
              </w:rPr>
              <w:t>Archivo</w:t>
            </w:r>
            <w:proofErr w:type="spellEnd"/>
            <w:r w:rsidRPr="00B60B85">
              <w:rPr>
                <w:rFonts w:cs="Arial"/>
                <w:bCs/>
                <w:sz w:val="22"/>
              </w:rPr>
              <w:t xml:space="preserve"> </w:t>
            </w:r>
            <w:proofErr w:type="spellStart"/>
            <w:r w:rsidRPr="00B60B85">
              <w:rPr>
                <w:rFonts w:cs="Arial"/>
                <w:bCs/>
                <w:sz w:val="22"/>
              </w:rPr>
              <w:t>esperado</w:t>
            </w:r>
            <w:proofErr w:type="spellEnd"/>
            <w:r w:rsidRPr="00B60B85">
              <w:rPr>
                <w:rFonts w:cs="Arial"/>
                <w:bCs/>
                <w:sz w:val="22"/>
              </w:rPr>
              <w:t xml:space="preserve">: PNG con </w:t>
            </w:r>
            <w:proofErr w:type="spellStart"/>
            <w:r w:rsidRPr="00B60B85">
              <w:rPr>
                <w:rFonts w:cs="Arial"/>
                <w:bCs/>
                <w:sz w:val="22"/>
              </w:rPr>
              <w:t>fondo</w:t>
            </w:r>
            <w:proofErr w:type="spellEnd"/>
            <w:r w:rsidRPr="00B60B85">
              <w:rPr>
                <w:rFonts w:cs="Arial"/>
                <w:bCs/>
                <w:sz w:val="22"/>
              </w:rPr>
              <w:t xml:space="preserve"> </w:t>
            </w:r>
            <w:proofErr w:type="spellStart"/>
            <w:r w:rsidRPr="00B60B85">
              <w:rPr>
                <w:rFonts w:cs="Arial"/>
                <w:bCs/>
                <w:sz w:val="22"/>
              </w:rPr>
              <w:t>transparente</w:t>
            </w:r>
            <w:proofErr w:type="spellEnd"/>
            <w:r w:rsidRPr="00B60B85">
              <w:rPr>
                <w:rFonts w:cs="Arial"/>
                <w:bCs/>
                <w:sz w:val="22"/>
              </w:rPr>
              <w:t>.</w:t>
            </w:r>
          </w:p>
        </w:tc>
      </w:tr>
      <w:tr w:rsidR="00B60B85" w:rsidRPr="00B60B85" w14:paraId="337E44D3" w14:textId="77777777" w:rsidTr="00B60B85">
        <w:tc>
          <w:tcPr>
            <w:tcW w:w="4968" w:type="dxa"/>
          </w:tcPr>
          <w:p w14:paraId="764F52FE" w14:textId="5F501F67" w:rsidR="00B60B85" w:rsidRPr="00B60B85" w:rsidRDefault="00061E35" w:rsidP="00B60B85">
            <w:pPr>
              <w:rPr>
                <w:rFonts w:cs="Arial"/>
                <w:bCs/>
                <w:sz w:val="22"/>
              </w:rPr>
            </w:pPr>
            <w:r>
              <w:rPr>
                <w:rFonts w:cs="Arial"/>
                <w:bCs/>
                <w:sz w:val="22"/>
              </w:rPr>
              <w:t xml:space="preserve">Cascara de </w:t>
            </w:r>
            <w:proofErr w:type="spellStart"/>
            <w:r>
              <w:rPr>
                <w:rFonts w:cs="Arial"/>
                <w:bCs/>
                <w:sz w:val="22"/>
              </w:rPr>
              <w:t>naranja</w:t>
            </w:r>
            <w:proofErr w:type="spellEnd"/>
          </w:p>
        </w:tc>
        <w:tc>
          <w:tcPr>
            <w:tcW w:w="4968" w:type="dxa"/>
          </w:tcPr>
          <w:p w14:paraId="5C2FDEAC" w14:textId="1BADAAE8" w:rsidR="00B60B85" w:rsidRPr="00B60B85" w:rsidRDefault="00DF6840" w:rsidP="00B60B85">
            <w:pPr>
              <w:rPr>
                <w:rFonts w:cs="Arial"/>
                <w:bCs/>
                <w:sz w:val="22"/>
              </w:rPr>
            </w:pPr>
            <w:proofErr w:type="spellStart"/>
            <w:r w:rsidRPr="00DF6840">
              <w:rPr>
                <w:rFonts w:cs="Arial"/>
                <w:bCs/>
                <w:sz w:val="22"/>
              </w:rPr>
              <w:t>Ilustración</w:t>
            </w:r>
            <w:proofErr w:type="spellEnd"/>
            <w:r w:rsidRPr="00DF6840">
              <w:rPr>
                <w:rFonts w:cs="Arial"/>
                <w:bCs/>
                <w:sz w:val="22"/>
              </w:rPr>
              <w:t xml:space="preserve"> 2D de </w:t>
            </w:r>
            <w:proofErr w:type="spellStart"/>
            <w:r w:rsidRPr="00DF6840">
              <w:rPr>
                <w:rFonts w:cs="Arial"/>
                <w:bCs/>
                <w:sz w:val="22"/>
              </w:rPr>
              <w:t>una</w:t>
            </w:r>
            <w:proofErr w:type="spellEnd"/>
            <w:r w:rsidRPr="00DF6840">
              <w:rPr>
                <w:rFonts w:cs="Arial"/>
                <w:bCs/>
                <w:sz w:val="22"/>
              </w:rPr>
              <w:t xml:space="preserve"> cascara de</w:t>
            </w:r>
            <w:r>
              <w:rPr>
                <w:rFonts w:cs="Arial"/>
                <w:bCs/>
                <w:sz w:val="22"/>
              </w:rPr>
              <w:t xml:space="preserve"> </w:t>
            </w:r>
            <w:proofErr w:type="spellStart"/>
            <w:r>
              <w:rPr>
                <w:rFonts w:cs="Arial"/>
                <w:bCs/>
                <w:sz w:val="22"/>
              </w:rPr>
              <w:t>naranja</w:t>
            </w:r>
            <w:proofErr w:type="spellEnd"/>
            <w:r w:rsidRPr="00DF6840">
              <w:rPr>
                <w:rFonts w:cs="Arial"/>
                <w:bCs/>
                <w:sz w:val="22"/>
              </w:rPr>
              <w:t xml:space="preserve"> Archivo es</w:t>
            </w:r>
            <w:proofErr w:type="spellStart"/>
            <w:r w:rsidRPr="00DF6840">
              <w:rPr>
                <w:rFonts w:cs="Arial"/>
                <w:bCs/>
                <w:sz w:val="22"/>
              </w:rPr>
              <w:t>perado</w:t>
            </w:r>
            <w:proofErr w:type="spellEnd"/>
            <w:r w:rsidRPr="00DF6840">
              <w:rPr>
                <w:rFonts w:cs="Arial"/>
                <w:bCs/>
                <w:sz w:val="22"/>
              </w:rPr>
              <w:t xml:space="preserve">: PNG con </w:t>
            </w:r>
            <w:proofErr w:type="spellStart"/>
            <w:r w:rsidRPr="00DF6840">
              <w:rPr>
                <w:rFonts w:cs="Arial"/>
                <w:bCs/>
                <w:sz w:val="22"/>
              </w:rPr>
              <w:t>fondo</w:t>
            </w:r>
            <w:proofErr w:type="spellEnd"/>
            <w:r w:rsidRPr="00DF6840">
              <w:rPr>
                <w:rFonts w:cs="Arial"/>
                <w:bCs/>
                <w:sz w:val="22"/>
              </w:rPr>
              <w:t xml:space="preserve"> </w:t>
            </w:r>
            <w:proofErr w:type="spellStart"/>
            <w:r w:rsidRPr="00DF6840">
              <w:rPr>
                <w:rFonts w:cs="Arial"/>
                <w:bCs/>
                <w:sz w:val="22"/>
              </w:rPr>
              <w:t>transparente</w:t>
            </w:r>
            <w:proofErr w:type="spellEnd"/>
            <w:r w:rsidRPr="00DF6840">
              <w:rPr>
                <w:rFonts w:cs="Arial"/>
                <w:bCs/>
                <w:sz w:val="22"/>
              </w:rPr>
              <w:t>.</w:t>
            </w:r>
          </w:p>
        </w:tc>
      </w:tr>
      <w:tr w:rsidR="00B60B85" w:rsidRPr="00B60B85" w14:paraId="7C54C9B6" w14:textId="77777777" w:rsidTr="00B60B85">
        <w:tc>
          <w:tcPr>
            <w:tcW w:w="4968" w:type="dxa"/>
          </w:tcPr>
          <w:p w14:paraId="17082F2B" w14:textId="0445AD9C" w:rsidR="00B60B85" w:rsidRPr="00B60B85" w:rsidRDefault="00061E35" w:rsidP="00B60B85">
            <w:pPr>
              <w:rPr>
                <w:rFonts w:cs="Arial"/>
                <w:bCs/>
                <w:sz w:val="22"/>
              </w:rPr>
            </w:pPr>
            <w:r>
              <w:rPr>
                <w:rFonts w:cs="Arial"/>
                <w:bCs/>
                <w:sz w:val="22"/>
              </w:rPr>
              <w:t>Botella de plastic</w:t>
            </w:r>
          </w:p>
        </w:tc>
        <w:tc>
          <w:tcPr>
            <w:tcW w:w="4968" w:type="dxa"/>
          </w:tcPr>
          <w:p w14:paraId="30064A15" w14:textId="223ED461" w:rsidR="00B60B85" w:rsidRPr="00B60B85" w:rsidRDefault="00DF6840" w:rsidP="00B60B85">
            <w:pPr>
              <w:rPr>
                <w:rFonts w:cs="Arial"/>
                <w:bCs/>
                <w:sz w:val="22"/>
              </w:rPr>
            </w:pPr>
            <w:proofErr w:type="spellStart"/>
            <w:r w:rsidRPr="00DF6840">
              <w:rPr>
                <w:rFonts w:cs="Arial"/>
                <w:bCs/>
                <w:sz w:val="22"/>
              </w:rPr>
              <w:t>Ilustración</w:t>
            </w:r>
            <w:proofErr w:type="spellEnd"/>
            <w:r w:rsidRPr="00DF6840">
              <w:rPr>
                <w:rFonts w:cs="Arial"/>
                <w:bCs/>
                <w:sz w:val="22"/>
              </w:rPr>
              <w:t xml:space="preserve"> 2D de </w:t>
            </w:r>
            <w:proofErr w:type="spellStart"/>
            <w:r w:rsidRPr="00DF6840">
              <w:rPr>
                <w:rFonts w:cs="Arial"/>
                <w:bCs/>
                <w:sz w:val="22"/>
              </w:rPr>
              <w:t>una</w:t>
            </w:r>
            <w:proofErr w:type="spellEnd"/>
            <w:r w:rsidRPr="00DF6840">
              <w:rPr>
                <w:rFonts w:cs="Arial"/>
                <w:bCs/>
                <w:sz w:val="22"/>
              </w:rPr>
              <w:t xml:space="preserve"> </w:t>
            </w:r>
            <w:proofErr w:type="spellStart"/>
            <w:r>
              <w:rPr>
                <w:rFonts w:cs="Arial"/>
                <w:bCs/>
                <w:sz w:val="22"/>
              </w:rPr>
              <w:t>botella</w:t>
            </w:r>
            <w:proofErr w:type="spellEnd"/>
            <w:r>
              <w:rPr>
                <w:rFonts w:cs="Arial"/>
                <w:bCs/>
                <w:sz w:val="22"/>
              </w:rPr>
              <w:t xml:space="preserve"> de plastic </w:t>
            </w:r>
            <w:proofErr w:type="spellStart"/>
            <w:r>
              <w:rPr>
                <w:rFonts w:cs="Arial"/>
                <w:bCs/>
                <w:sz w:val="22"/>
              </w:rPr>
              <w:t>limpia</w:t>
            </w:r>
            <w:proofErr w:type="spellEnd"/>
            <w:r w:rsidRPr="00DF6840">
              <w:rPr>
                <w:rFonts w:cs="Arial"/>
                <w:bCs/>
                <w:sz w:val="22"/>
              </w:rPr>
              <w:t xml:space="preserve"> Ar</w:t>
            </w:r>
            <w:proofErr w:type="spellStart"/>
            <w:r w:rsidRPr="00DF6840">
              <w:rPr>
                <w:rFonts w:cs="Arial"/>
                <w:bCs/>
                <w:sz w:val="22"/>
              </w:rPr>
              <w:t>chivo</w:t>
            </w:r>
            <w:proofErr w:type="spellEnd"/>
            <w:r w:rsidRPr="00DF6840">
              <w:rPr>
                <w:rFonts w:cs="Arial"/>
                <w:bCs/>
                <w:sz w:val="22"/>
              </w:rPr>
              <w:t xml:space="preserve"> </w:t>
            </w:r>
            <w:proofErr w:type="spellStart"/>
            <w:r w:rsidRPr="00DF6840">
              <w:rPr>
                <w:rFonts w:cs="Arial"/>
                <w:bCs/>
                <w:sz w:val="22"/>
              </w:rPr>
              <w:t>esperado</w:t>
            </w:r>
            <w:proofErr w:type="spellEnd"/>
            <w:r w:rsidRPr="00DF6840">
              <w:rPr>
                <w:rFonts w:cs="Arial"/>
                <w:bCs/>
                <w:sz w:val="22"/>
              </w:rPr>
              <w:t xml:space="preserve">: PNG con </w:t>
            </w:r>
            <w:proofErr w:type="spellStart"/>
            <w:r w:rsidRPr="00DF6840">
              <w:rPr>
                <w:rFonts w:cs="Arial"/>
                <w:bCs/>
                <w:sz w:val="22"/>
              </w:rPr>
              <w:t>fondo</w:t>
            </w:r>
            <w:proofErr w:type="spellEnd"/>
            <w:r w:rsidRPr="00DF6840">
              <w:rPr>
                <w:rFonts w:cs="Arial"/>
                <w:bCs/>
                <w:sz w:val="22"/>
              </w:rPr>
              <w:t xml:space="preserve"> </w:t>
            </w:r>
            <w:proofErr w:type="spellStart"/>
            <w:r w:rsidRPr="00DF6840">
              <w:rPr>
                <w:rFonts w:cs="Arial"/>
                <w:bCs/>
                <w:sz w:val="22"/>
              </w:rPr>
              <w:t>transparente</w:t>
            </w:r>
            <w:proofErr w:type="spellEnd"/>
            <w:r w:rsidRPr="00DF6840">
              <w:rPr>
                <w:rFonts w:cs="Arial"/>
                <w:bCs/>
                <w:sz w:val="22"/>
              </w:rPr>
              <w:t>.</w:t>
            </w:r>
          </w:p>
        </w:tc>
      </w:tr>
      <w:tr w:rsidR="00B60B85" w:rsidRPr="00B60B85" w14:paraId="61C04808" w14:textId="77777777" w:rsidTr="00B60B85">
        <w:tc>
          <w:tcPr>
            <w:tcW w:w="4968" w:type="dxa"/>
          </w:tcPr>
          <w:p w14:paraId="7466F289" w14:textId="59F3EA2B" w:rsidR="00B60B85" w:rsidRPr="00B60B85" w:rsidRDefault="00061E35" w:rsidP="00B60B85">
            <w:pPr>
              <w:rPr>
                <w:rFonts w:cs="Arial"/>
                <w:bCs/>
                <w:sz w:val="22"/>
              </w:rPr>
            </w:pPr>
            <w:r>
              <w:rPr>
                <w:rFonts w:cs="Arial"/>
                <w:bCs/>
                <w:sz w:val="22"/>
              </w:rPr>
              <w:t xml:space="preserve">Lata de </w:t>
            </w:r>
            <w:proofErr w:type="spellStart"/>
            <w:r>
              <w:rPr>
                <w:rFonts w:cs="Arial"/>
                <w:bCs/>
                <w:sz w:val="22"/>
              </w:rPr>
              <w:t>aluminio</w:t>
            </w:r>
            <w:proofErr w:type="spellEnd"/>
          </w:p>
        </w:tc>
        <w:tc>
          <w:tcPr>
            <w:tcW w:w="4968" w:type="dxa"/>
          </w:tcPr>
          <w:p w14:paraId="2C736396" w14:textId="29D64F3C" w:rsidR="00B60B85" w:rsidRPr="00B60B85" w:rsidRDefault="00DF6840" w:rsidP="00B60B85">
            <w:pPr>
              <w:rPr>
                <w:rFonts w:cs="Arial"/>
                <w:bCs/>
                <w:sz w:val="22"/>
              </w:rPr>
            </w:pPr>
            <w:proofErr w:type="spellStart"/>
            <w:r w:rsidRPr="00DF6840">
              <w:rPr>
                <w:rFonts w:cs="Arial"/>
                <w:bCs/>
                <w:sz w:val="22"/>
              </w:rPr>
              <w:t>Ilustración</w:t>
            </w:r>
            <w:proofErr w:type="spellEnd"/>
            <w:r w:rsidRPr="00DF6840">
              <w:rPr>
                <w:rFonts w:cs="Arial"/>
                <w:bCs/>
                <w:sz w:val="22"/>
              </w:rPr>
              <w:t xml:space="preserve"> 2D de </w:t>
            </w:r>
            <w:proofErr w:type="spellStart"/>
            <w:r w:rsidRPr="00DF6840">
              <w:rPr>
                <w:rFonts w:cs="Arial"/>
                <w:bCs/>
                <w:sz w:val="22"/>
              </w:rPr>
              <w:t>una</w:t>
            </w:r>
            <w:proofErr w:type="spellEnd"/>
            <w:r w:rsidRPr="00DF6840">
              <w:rPr>
                <w:rFonts w:cs="Arial"/>
                <w:bCs/>
                <w:sz w:val="22"/>
              </w:rPr>
              <w:t xml:space="preserve"> </w:t>
            </w:r>
            <w:proofErr w:type="spellStart"/>
            <w:r>
              <w:rPr>
                <w:rFonts w:cs="Arial"/>
                <w:bCs/>
                <w:sz w:val="22"/>
              </w:rPr>
              <w:t>lata</w:t>
            </w:r>
            <w:proofErr w:type="spellEnd"/>
            <w:r>
              <w:rPr>
                <w:rFonts w:cs="Arial"/>
                <w:bCs/>
                <w:sz w:val="22"/>
              </w:rPr>
              <w:t xml:space="preserve"> de </w:t>
            </w:r>
            <w:proofErr w:type="spellStart"/>
            <w:r>
              <w:rPr>
                <w:rFonts w:cs="Arial"/>
                <w:bCs/>
                <w:sz w:val="22"/>
              </w:rPr>
              <w:t>aluminio</w:t>
            </w:r>
            <w:proofErr w:type="spellEnd"/>
            <w:r w:rsidRPr="00DF6840">
              <w:rPr>
                <w:rFonts w:cs="Arial"/>
                <w:bCs/>
                <w:sz w:val="22"/>
              </w:rPr>
              <w:t xml:space="preserve"> </w:t>
            </w:r>
            <w:proofErr w:type="spellStart"/>
            <w:r w:rsidRPr="00DF6840">
              <w:rPr>
                <w:rFonts w:cs="Arial"/>
                <w:bCs/>
                <w:sz w:val="22"/>
              </w:rPr>
              <w:t>Archivo</w:t>
            </w:r>
            <w:proofErr w:type="spellEnd"/>
            <w:r w:rsidRPr="00DF6840">
              <w:rPr>
                <w:rFonts w:cs="Arial"/>
                <w:bCs/>
                <w:sz w:val="22"/>
              </w:rPr>
              <w:t xml:space="preserve"> </w:t>
            </w:r>
            <w:proofErr w:type="spellStart"/>
            <w:r w:rsidRPr="00DF6840">
              <w:rPr>
                <w:rFonts w:cs="Arial"/>
                <w:bCs/>
                <w:sz w:val="22"/>
              </w:rPr>
              <w:t>esperado</w:t>
            </w:r>
            <w:proofErr w:type="spellEnd"/>
            <w:r w:rsidRPr="00DF6840">
              <w:rPr>
                <w:rFonts w:cs="Arial"/>
                <w:bCs/>
                <w:sz w:val="22"/>
              </w:rPr>
              <w:t xml:space="preserve">: PNG con </w:t>
            </w:r>
            <w:proofErr w:type="spellStart"/>
            <w:r w:rsidRPr="00DF6840">
              <w:rPr>
                <w:rFonts w:cs="Arial"/>
                <w:bCs/>
                <w:sz w:val="22"/>
              </w:rPr>
              <w:t>fondo</w:t>
            </w:r>
            <w:proofErr w:type="spellEnd"/>
            <w:r w:rsidRPr="00DF6840">
              <w:rPr>
                <w:rFonts w:cs="Arial"/>
                <w:bCs/>
                <w:sz w:val="22"/>
              </w:rPr>
              <w:t xml:space="preserve"> </w:t>
            </w:r>
            <w:proofErr w:type="spellStart"/>
            <w:r w:rsidRPr="00DF6840">
              <w:rPr>
                <w:rFonts w:cs="Arial"/>
                <w:bCs/>
                <w:sz w:val="22"/>
              </w:rPr>
              <w:t>transparente</w:t>
            </w:r>
            <w:proofErr w:type="spellEnd"/>
            <w:r w:rsidRPr="00DF6840">
              <w:rPr>
                <w:rFonts w:cs="Arial"/>
                <w:bCs/>
                <w:sz w:val="22"/>
              </w:rPr>
              <w:t>.</w:t>
            </w:r>
          </w:p>
        </w:tc>
      </w:tr>
      <w:tr w:rsidR="00B60B85" w:rsidRPr="00B60B85" w14:paraId="6AE69EE3" w14:textId="77777777" w:rsidTr="00B60B85">
        <w:tc>
          <w:tcPr>
            <w:tcW w:w="4968" w:type="dxa"/>
          </w:tcPr>
          <w:p w14:paraId="7BBA5356" w14:textId="32C0EBD5" w:rsidR="00B60B85" w:rsidRPr="00B60B85" w:rsidRDefault="00061E35" w:rsidP="00B60B85">
            <w:pPr>
              <w:rPr>
                <w:rFonts w:cs="Arial"/>
                <w:bCs/>
                <w:sz w:val="22"/>
              </w:rPr>
            </w:pPr>
            <w:r>
              <w:rPr>
                <w:rFonts w:cs="Arial"/>
                <w:bCs/>
                <w:sz w:val="22"/>
              </w:rPr>
              <w:t>Caja de carton</w:t>
            </w:r>
          </w:p>
        </w:tc>
        <w:tc>
          <w:tcPr>
            <w:tcW w:w="4968" w:type="dxa"/>
          </w:tcPr>
          <w:p w14:paraId="361BFDDC" w14:textId="4E961571" w:rsidR="00B60B85" w:rsidRPr="00B60B85" w:rsidRDefault="00DF6840" w:rsidP="00B60B85">
            <w:pPr>
              <w:rPr>
                <w:rFonts w:cs="Arial"/>
                <w:bCs/>
                <w:sz w:val="22"/>
              </w:rPr>
            </w:pPr>
            <w:proofErr w:type="spellStart"/>
            <w:r w:rsidRPr="00DF6840">
              <w:rPr>
                <w:rFonts w:cs="Arial"/>
                <w:bCs/>
                <w:sz w:val="22"/>
              </w:rPr>
              <w:t>Ilustración</w:t>
            </w:r>
            <w:proofErr w:type="spellEnd"/>
            <w:r w:rsidRPr="00DF6840">
              <w:rPr>
                <w:rFonts w:cs="Arial"/>
                <w:bCs/>
                <w:sz w:val="22"/>
              </w:rPr>
              <w:t xml:space="preserve"> 2D de </w:t>
            </w:r>
            <w:proofErr w:type="spellStart"/>
            <w:r w:rsidRPr="00DF6840">
              <w:rPr>
                <w:rFonts w:cs="Arial"/>
                <w:bCs/>
                <w:sz w:val="22"/>
              </w:rPr>
              <w:t>una</w:t>
            </w:r>
            <w:proofErr w:type="spellEnd"/>
            <w:r w:rsidRPr="00DF6840">
              <w:rPr>
                <w:rFonts w:cs="Arial"/>
                <w:bCs/>
                <w:sz w:val="22"/>
              </w:rPr>
              <w:t xml:space="preserve"> </w:t>
            </w:r>
            <w:proofErr w:type="spellStart"/>
            <w:r>
              <w:rPr>
                <w:rFonts w:cs="Arial"/>
                <w:bCs/>
                <w:sz w:val="22"/>
              </w:rPr>
              <w:t>caja</w:t>
            </w:r>
            <w:proofErr w:type="spellEnd"/>
            <w:r>
              <w:rPr>
                <w:rFonts w:cs="Arial"/>
                <w:bCs/>
                <w:sz w:val="22"/>
              </w:rPr>
              <w:t xml:space="preserve"> de carton </w:t>
            </w:r>
            <w:proofErr w:type="spellStart"/>
            <w:r>
              <w:rPr>
                <w:rFonts w:cs="Arial"/>
                <w:bCs/>
                <w:sz w:val="22"/>
              </w:rPr>
              <w:t>limpia</w:t>
            </w:r>
            <w:proofErr w:type="spellEnd"/>
            <w:r w:rsidRPr="00DF6840">
              <w:rPr>
                <w:rFonts w:cs="Arial"/>
                <w:bCs/>
                <w:sz w:val="22"/>
              </w:rPr>
              <w:t xml:space="preserve"> </w:t>
            </w:r>
            <w:proofErr w:type="spellStart"/>
            <w:r w:rsidRPr="00DF6840">
              <w:rPr>
                <w:rFonts w:cs="Arial"/>
                <w:bCs/>
                <w:sz w:val="22"/>
              </w:rPr>
              <w:t>Archivo</w:t>
            </w:r>
            <w:proofErr w:type="spellEnd"/>
            <w:r w:rsidRPr="00DF6840">
              <w:rPr>
                <w:rFonts w:cs="Arial"/>
                <w:bCs/>
                <w:sz w:val="22"/>
              </w:rPr>
              <w:t xml:space="preserve"> </w:t>
            </w:r>
            <w:proofErr w:type="spellStart"/>
            <w:r w:rsidRPr="00DF6840">
              <w:rPr>
                <w:rFonts w:cs="Arial"/>
                <w:bCs/>
                <w:sz w:val="22"/>
              </w:rPr>
              <w:t>esperado</w:t>
            </w:r>
            <w:proofErr w:type="spellEnd"/>
            <w:r w:rsidRPr="00DF6840">
              <w:rPr>
                <w:rFonts w:cs="Arial"/>
                <w:bCs/>
                <w:sz w:val="22"/>
              </w:rPr>
              <w:t xml:space="preserve">: PNG con </w:t>
            </w:r>
            <w:proofErr w:type="spellStart"/>
            <w:r w:rsidRPr="00DF6840">
              <w:rPr>
                <w:rFonts w:cs="Arial"/>
                <w:bCs/>
                <w:sz w:val="22"/>
              </w:rPr>
              <w:t>fondo</w:t>
            </w:r>
            <w:proofErr w:type="spellEnd"/>
            <w:r w:rsidRPr="00DF6840">
              <w:rPr>
                <w:rFonts w:cs="Arial"/>
                <w:bCs/>
                <w:sz w:val="22"/>
              </w:rPr>
              <w:t xml:space="preserve"> </w:t>
            </w:r>
            <w:proofErr w:type="spellStart"/>
            <w:r w:rsidRPr="00DF6840">
              <w:rPr>
                <w:rFonts w:cs="Arial"/>
                <w:bCs/>
                <w:sz w:val="22"/>
              </w:rPr>
              <w:t>transparente</w:t>
            </w:r>
            <w:proofErr w:type="spellEnd"/>
            <w:r w:rsidRPr="00DF6840">
              <w:rPr>
                <w:rFonts w:cs="Arial"/>
                <w:bCs/>
                <w:sz w:val="22"/>
              </w:rPr>
              <w:t>.</w:t>
            </w:r>
          </w:p>
        </w:tc>
      </w:tr>
      <w:tr w:rsidR="00DF6840" w:rsidRPr="00B60B85" w14:paraId="2369ECA7" w14:textId="77777777" w:rsidTr="00061E35">
        <w:trPr>
          <w:trHeight w:val="451"/>
        </w:trPr>
        <w:tc>
          <w:tcPr>
            <w:tcW w:w="4968" w:type="dxa"/>
          </w:tcPr>
          <w:p w14:paraId="12C6F128" w14:textId="2D2CFB43" w:rsidR="00DF6840" w:rsidRPr="00B60B85" w:rsidRDefault="00061E35" w:rsidP="00B60B85">
            <w:pPr>
              <w:rPr>
                <w:rFonts w:cs="Arial"/>
                <w:bCs/>
                <w:sz w:val="22"/>
              </w:rPr>
            </w:pPr>
            <w:r>
              <w:rPr>
                <w:rFonts w:cs="Arial"/>
                <w:bCs/>
                <w:sz w:val="22"/>
              </w:rPr>
              <w:t xml:space="preserve">Papel </w:t>
            </w:r>
            <w:proofErr w:type="spellStart"/>
            <w:r>
              <w:rPr>
                <w:rFonts w:cs="Arial"/>
                <w:bCs/>
                <w:sz w:val="22"/>
              </w:rPr>
              <w:t>arrugado</w:t>
            </w:r>
            <w:proofErr w:type="spellEnd"/>
          </w:p>
        </w:tc>
        <w:tc>
          <w:tcPr>
            <w:tcW w:w="4968" w:type="dxa"/>
          </w:tcPr>
          <w:p w14:paraId="751E387C" w14:textId="05134F97" w:rsidR="00DF6840" w:rsidRPr="00B60B85" w:rsidRDefault="00DF6840" w:rsidP="00B60B85">
            <w:pPr>
              <w:rPr>
                <w:rFonts w:cs="Arial"/>
                <w:bCs/>
                <w:sz w:val="22"/>
              </w:rPr>
            </w:pPr>
            <w:proofErr w:type="spellStart"/>
            <w:r w:rsidRPr="00DF6840">
              <w:rPr>
                <w:rFonts w:cs="Arial"/>
                <w:bCs/>
                <w:sz w:val="22"/>
              </w:rPr>
              <w:t>Ilustración</w:t>
            </w:r>
            <w:proofErr w:type="spellEnd"/>
            <w:r w:rsidRPr="00DF6840">
              <w:rPr>
                <w:rFonts w:cs="Arial"/>
                <w:bCs/>
                <w:sz w:val="22"/>
              </w:rPr>
              <w:t xml:space="preserve"> 2D de un </w:t>
            </w:r>
            <w:proofErr w:type="spellStart"/>
            <w:r>
              <w:rPr>
                <w:rFonts w:cs="Arial"/>
                <w:bCs/>
                <w:sz w:val="22"/>
              </w:rPr>
              <w:t>papel</w:t>
            </w:r>
            <w:proofErr w:type="spellEnd"/>
            <w:r>
              <w:rPr>
                <w:rFonts w:cs="Arial"/>
                <w:bCs/>
                <w:sz w:val="22"/>
              </w:rPr>
              <w:t xml:space="preserve"> </w:t>
            </w:r>
            <w:proofErr w:type="spellStart"/>
            <w:r>
              <w:rPr>
                <w:rFonts w:cs="Arial"/>
                <w:bCs/>
                <w:sz w:val="22"/>
              </w:rPr>
              <w:t>arrugado</w:t>
            </w:r>
            <w:proofErr w:type="spellEnd"/>
            <w:r>
              <w:rPr>
                <w:rFonts w:cs="Arial"/>
                <w:bCs/>
                <w:sz w:val="22"/>
              </w:rPr>
              <w:t xml:space="preserve"> </w:t>
            </w:r>
            <w:proofErr w:type="spellStart"/>
            <w:r>
              <w:rPr>
                <w:rFonts w:cs="Arial"/>
                <w:bCs/>
                <w:sz w:val="22"/>
              </w:rPr>
              <w:t>limpio</w:t>
            </w:r>
            <w:proofErr w:type="spellEnd"/>
            <w:r w:rsidRPr="00DF6840">
              <w:rPr>
                <w:rFonts w:cs="Arial"/>
                <w:bCs/>
                <w:sz w:val="22"/>
              </w:rPr>
              <w:t xml:space="preserve"> </w:t>
            </w:r>
            <w:proofErr w:type="spellStart"/>
            <w:r w:rsidRPr="00DF6840">
              <w:rPr>
                <w:rFonts w:cs="Arial"/>
                <w:bCs/>
                <w:sz w:val="22"/>
              </w:rPr>
              <w:t>esperado</w:t>
            </w:r>
            <w:proofErr w:type="spellEnd"/>
            <w:r w:rsidRPr="00DF6840">
              <w:rPr>
                <w:rFonts w:cs="Arial"/>
                <w:bCs/>
                <w:sz w:val="22"/>
              </w:rPr>
              <w:t xml:space="preserve">: PNG con </w:t>
            </w:r>
            <w:proofErr w:type="spellStart"/>
            <w:r w:rsidRPr="00DF6840">
              <w:rPr>
                <w:rFonts w:cs="Arial"/>
                <w:bCs/>
                <w:sz w:val="22"/>
              </w:rPr>
              <w:t>fondo</w:t>
            </w:r>
            <w:proofErr w:type="spellEnd"/>
            <w:r w:rsidRPr="00DF6840">
              <w:rPr>
                <w:rFonts w:cs="Arial"/>
                <w:bCs/>
                <w:sz w:val="22"/>
              </w:rPr>
              <w:t xml:space="preserve"> </w:t>
            </w:r>
            <w:proofErr w:type="spellStart"/>
            <w:r w:rsidRPr="00DF6840">
              <w:rPr>
                <w:rFonts w:cs="Arial"/>
                <w:bCs/>
                <w:sz w:val="22"/>
              </w:rPr>
              <w:t>transparente</w:t>
            </w:r>
            <w:proofErr w:type="spellEnd"/>
            <w:r w:rsidRPr="00DF6840">
              <w:rPr>
                <w:rFonts w:cs="Arial"/>
                <w:bCs/>
                <w:sz w:val="22"/>
              </w:rPr>
              <w:t>.</w:t>
            </w:r>
          </w:p>
        </w:tc>
      </w:tr>
      <w:tr w:rsidR="00DF6840" w:rsidRPr="00B60B85" w14:paraId="08270B9A" w14:textId="77777777" w:rsidTr="00B60B85">
        <w:tc>
          <w:tcPr>
            <w:tcW w:w="4968" w:type="dxa"/>
          </w:tcPr>
          <w:p w14:paraId="2B1958DE" w14:textId="2CA49BE9" w:rsidR="00DF6840" w:rsidRPr="00B60B85" w:rsidRDefault="00061E35" w:rsidP="00B60B85">
            <w:pPr>
              <w:rPr>
                <w:rFonts w:cs="Arial"/>
                <w:bCs/>
                <w:sz w:val="22"/>
              </w:rPr>
            </w:pPr>
            <w:proofErr w:type="spellStart"/>
            <w:r>
              <w:rPr>
                <w:rFonts w:cs="Arial"/>
                <w:bCs/>
                <w:sz w:val="22"/>
              </w:rPr>
              <w:t>Servilleta</w:t>
            </w:r>
            <w:proofErr w:type="spellEnd"/>
          </w:p>
        </w:tc>
        <w:tc>
          <w:tcPr>
            <w:tcW w:w="4968" w:type="dxa"/>
          </w:tcPr>
          <w:p w14:paraId="06731631" w14:textId="0D79648E" w:rsidR="00DF6840" w:rsidRPr="00B60B85" w:rsidRDefault="00DF6840" w:rsidP="00B60B85">
            <w:pPr>
              <w:rPr>
                <w:rFonts w:cs="Arial"/>
                <w:bCs/>
                <w:sz w:val="22"/>
              </w:rPr>
            </w:pPr>
            <w:proofErr w:type="spellStart"/>
            <w:r w:rsidRPr="00DF6840">
              <w:rPr>
                <w:rFonts w:cs="Arial"/>
                <w:bCs/>
                <w:sz w:val="22"/>
              </w:rPr>
              <w:t>Ilustración</w:t>
            </w:r>
            <w:proofErr w:type="spellEnd"/>
            <w:r w:rsidRPr="00DF6840">
              <w:rPr>
                <w:rFonts w:cs="Arial"/>
                <w:bCs/>
                <w:sz w:val="22"/>
              </w:rPr>
              <w:t xml:space="preserve"> 2D de </w:t>
            </w:r>
            <w:proofErr w:type="spellStart"/>
            <w:r w:rsidRPr="00DF6840">
              <w:rPr>
                <w:rFonts w:cs="Arial"/>
                <w:bCs/>
                <w:sz w:val="22"/>
              </w:rPr>
              <w:t>una</w:t>
            </w:r>
            <w:proofErr w:type="spellEnd"/>
            <w:r w:rsidRPr="00DF6840">
              <w:rPr>
                <w:rFonts w:cs="Arial"/>
                <w:bCs/>
                <w:sz w:val="22"/>
              </w:rPr>
              <w:t xml:space="preserve"> </w:t>
            </w:r>
            <w:proofErr w:type="spellStart"/>
            <w:r>
              <w:rPr>
                <w:rFonts w:cs="Arial"/>
                <w:bCs/>
                <w:sz w:val="22"/>
              </w:rPr>
              <w:t>servilleta</w:t>
            </w:r>
            <w:proofErr w:type="spellEnd"/>
            <w:r>
              <w:rPr>
                <w:rFonts w:cs="Arial"/>
                <w:bCs/>
                <w:sz w:val="22"/>
              </w:rPr>
              <w:t xml:space="preserve"> </w:t>
            </w:r>
            <w:proofErr w:type="spellStart"/>
            <w:r>
              <w:rPr>
                <w:rFonts w:cs="Arial"/>
                <w:bCs/>
                <w:sz w:val="22"/>
              </w:rPr>
              <w:t>sucia</w:t>
            </w:r>
            <w:proofErr w:type="spellEnd"/>
            <w:r w:rsidRPr="00DF6840">
              <w:rPr>
                <w:rFonts w:cs="Arial"/>
                <w:bCs/>
                <w:sz w:val="22"/>
              </w:rPr>
              <w:t xml:space="preserve"> </w:t>
            </w:r>
            <w:proofErr w:type="spellStart"/>
            <w:r w:rsidRPr="00DF6840">
              <w:rPr>
                <w:rFonts w:cs="Arial"/>
                <w:bCs/>
                <w:sz w:val="22"/>
              </w:rPr>
              <w:t>Archivo</w:t>
            </w:r>
            <w:proofErr w:type="spellEnd"/>
            <w:r w:rsidRPr="00DF6840">
              <w:rPr>
                <w:rFonts w:cs="Arial"/>
                <w:bCs/>
                <w:sz w:val="22"/>
              </w:rPr>
              <w:t xml:space="preserve"> </w:t>
            </w:r>
            <w:proofErr w:type="spellStart"/>
            <w:r w:rsidRPr="00DF6840">
              <w:rPr>
                <w:rFonts w:cs="Arial"/>
                <w:bCs/>
                <w:sz w:val="22"/>
              </w:rPr>
              <w:t>esperado</w:t>
            </w:r>
            <w:proofErr w:type="spellEnd"/>
            <w:r w:rsidRPr="00DF6840">
              <w:rPr>
                <w:rFonts w:cs="Arial"/>
                <w:bCs/>
                <w:sz w:val="22"/>
              </w:rPr>
              <w:t xml:space="preserve">: PNG con </w:t>
            </w:r>
            <w:proofErr w:type="spellStart"/>
            <w:r w:rsidRPr="00DF6840">
              <w:rPr>
                <w:rFonts w:cs="Arial"/>
                <w:bCs/>
                <w:sz w:val="22"/>
              </w:rPr>
              <w:t>fondo</w:t>
            </w:r>
            <w:proofErr w:type="spellEnd"/>
            <w:r w:rsidRPr="00DF6840">
              <w:rPr>
                <w:rFonts w:cs="Arial"/>
                <w:bCs/>
                <w:sz w:val="22"/>
              </w:rPr>
              <w:t xml:space="preserve"> </w:t>
            </w:r>
            <w:proofErr w:type="spellStart"/>
            <w:r w:rsidRPr="00DF6840">
              <w:rPr>
                <w:rFonts w:cs="Arial"/>
                <w:bCs/>
                <w:sz w:val="22"/>
              </w:rPr>
              <w:t>transparente</w:t>
            </w:r>
            <w:proofErr w:type="spellEnd"/>
            <w:r w:rsidRPr="00DF6840">
              <w:rPr>
                <w:rFonts w:cs="Arial"/>
                <w:bCs/>
                <w:sz w:val="22"/>
              </w:rPr>
              <w:t>.</w:t>
            </w:r>
          </w:p>
        </w:tc>
      </w:tr>
      <w:tr w:rsidR="00DF6840" w:rsidRPr="00B60B85" w14:paraId="2DF3C9D6" w14:textId="77777777" w:rsidTr="00B60B85">
        <w:tc>
          <w:tcPr>
            <w:tcW w:w="4968" w:type="dxa"/>
          </w:tcPr>
          <w:p w14:paraId="5DF29845" w14:textId="14999C4D" w:rsidR="00DF6840" w:rsidRPr="00B60B85" w:rsidRDefault="00061E35" w:rsidP="00B60B85">
            <w:pPr>
              <w:rPr>
                <w:rFonts w:cs="Arial"/>
                <w:bCs/>
                <w:sz w:val="22"/>
              </w:rPr>
            </w:pPr>
            <w:proofErr w:type="spellStart"/>
            <w:r>
              <w:rPr>
                <w:rFonts w:cs="Arial"/>
                <w:bCs/>
                <w:sz w:val="22"/>
              </w:rPr>
              <w:t>Paquete</w:t>
            </w:r>
            <w:proofErr w:type="spellEnd"/>
          </w:p>
        </w:tc>
        <w:tc>
          <w:tcPr>
            <w:tcW w:w="4968" w:type="dxa"/>
          </w:tcPr>
          <w:p w14:paraId="3EC8871A" w14:textId="34C361C8" w:rsidR="00DF6840" w:rsidRPr="00B60B85" w:rsidRDefault="00061E35" w:rsidP="00B60B85">
            <w:pPr>
              <w:rPr>
                <w:rFonts w:cs="Arial"/>
                <w:bCs/>
                <w:sz w:val="22"/>
              </w:rPr>
            </w:pPr>
            <w:proofErr w:type="spellStart"/>
            <w:r w:rsidRPr="00061E35">
              <w:rPr>
                <w:rFonts w:cs="Arial"/>
                <w:bCs/>
                <w:sz w:val="22"/>
              </w:rPr>
              <w:t>Ilustración</w:t>
            </w:r>
            <w:proofErr w:type="spellEnd"/>
            <w:r w:rsidRPr="00061E35">
              <w:rPr>
                <w:rFonts w:cs="Arial"/>
                <w:bCs/>
                <w:sz w:val="22"/>
              </w:rPr>
              <w:t xml:space="preserve"> 2D de un</w:t>
            </w:r>
            <w:r>
              <w:rPr>
                <w:rFonts w:cs="Arial"/>
                <w:bCs/>
                <w:sz w:val="22"/>
              </w:rPr>
              <w:t xml:space="preserve"> </w:t>
            </w:r>
            <w:proofErr w:type="spellStart"/>
            <w:r>
              <w:rPr>
                <w:rFonts w:cs="Arial"/>
                <w:bCs/>
                <w:sz w:val="22"/>
              </w:rPr>
              <w:t>paquete</w:t>
            </w:r>
            <w:proofErr w:type="spellEnd"/>
            <w:r>
              <w:rPr>
                <w:rFonts w:cs="Arial"/>
                <w:bCs/>
                <w:sz w:val="22"/>
              </w:rPr>
              <w:t xml:space="preserve"> </w:t>
            </w:r>
            <w:proofErr w:type="spellStart"/>
            <w:r>
              <w:rPr>
                <w:rFonts w:cs="Arial"/>
                <w:bCs/>
                <w:sz w:val="22"/>
              </w:rPr>
              <w:t>sucio</w:t>
            </w:r>
            <w:proofErr w:type="spellEnd"/>
            <w:r>
              <w:rPr>
                <w:rFonts w:cs="Arial"/>
                <w:bCs/>
                <w:sz w:val="22"/>
              </w:rPr>
              <w:t xml:space="preserve"> de </w:t>
            </w:r>
            <w:proofErr w:type="spellStart"/>
            <w:r>
              <w:rPr>
                <w:rFonts w:cs="Arial"/>
                <w:bCs/>
                <w:sz w:val="22"/>
              </w:rPr>
              <w:t>grasa</w:t>
            </w:r>
            <w:proofErr w:type="spellEnd"/>
            <w:r>
              <w:rPr>
                <w:rFonts w:cs="Arial"/>
                <w:bCs/>
                <w:sz w:val="22"/>
              </w:rPr>
              <w:t xml:space="preserve"> </w:t>
            </w:r>
            <w:proofErr w:type="spellStart"/>
            <w:r w:rsidRPr="00061E35">
              <w:rPr>
                <w:rFonts w:cs="Arial"/>
                <w:bCs/>
                <w:sz w:val="22"/>
              </w:rPr>
              <w:t>Archivo</w:t>
            </w:r>
            <w:proofErr w:type="spellEnd"/>
            <w:r w:rsidRPr="00061E35">
              <w:rPr>
                <w:rFonts w:cs="Arial"/>
                <w:bCs/>
                <w:sz w:val="22"/>
              </w:rPr>
              <w:t xml:space="preserve"> </w:t>
            </w:r>
            <w:proofErr w:type="spellStart"/>
            <w:r w:rsidRPr="00061E35">
              <w:rPr>
                <w:rFonts w:cs="Arial"/>
                <w:bCs/>
                <w:sz w:val="22"/>
              </w:rPr>
              <w:t>esperado</w:t>
            </w:r>
            <w:proofErr w:type="spellEnd"/>
            <w:r w:rsidRPr="00061E35">
              <w:rPr>
                <w:rFonts w:cs="Arial"/>
                <w:bCs/>
                <w:sz w:val="22"/>
              </w:rPr>
              <w:t xml:space="preserve">: PNG con </w:t>
            </w:r>
            <w:proofErr w:type="spellStart"/>
            <w:r w:rsidRPr="00061E35">
              <w:rPr>
                <w:rFonts w:cs="Arial"/>
                <w:bCs/>
                <w:sz w:val="22"/>
              </w:rPr>
              <w:t>fondo</w:t>
            </w:r>
            <w:proofErr w:type="spellEnd"/>
            <w:r w:rsidRPr="00061E35">
              <w:rPr>
                <w:rFonts w:cs="Arial"/>
                <w:bCs/>
                <w:sz w:val="22"/>
              </w:rPr>
              <w:t xml:space="preserve"> </w:t>
            </w:r>
            <w:proofErr w:type="spellStart"/>
            <w:r w:rsidRPr="00061E35">
              <w:rPr>
                <w:rFonts w:cs="Arial"/>
                <w:bCs/>
                <w:sz w:val="22"/>
              </w:rPr>
              <w:t>transparente</w:t>
            </w:r>
            <w:proofErr w:type="spellEnd"/>
            <w:r w:rsidRPr="00061E35">
              <w:rPr>
                <w:rFonts w:cs="Arial"/>
                <w:bCs/>
                <w:sz w:val="22"/>
              </w:rPr>
              <w:t>.</w:t>
            </w:r>
          </w:p>
        </w:tc>
      </w:tr>
      <w:tr w:rsidR="00061E35" w:rsidRPr="00B60B85" w14:paraId="2AE64BC6" w14:textId="77777777" w:rsidTr="00B60B85">
        <w:tc>
          <w:tcPr>
            <w:tcW w:w="4968" w:type="dxa"/>
          </w:tcPr>
          <w:p w14:paraId="7DC9F26B" w14:textId="31DBB155" w:rsidR="00061E35" w:rsidRPr="00B60B85" w:rsidRDefault="00061E35" w:rsidP="00B60B85">
            <w:pPr>
              <w:rPr>
                <w:rFonts w:cs="Arial"/>
                <w:bCs/>
                <w:sz w:val="22"/>
              </w:rPr>
            </w:pPr>
            <w:proofErr w:type="spellStart"/>
            <w:r>
              <w:rPr>
                <w:rFonts w:cs="Arial"/>
                <w:bCs/>
                <w:sz w:val="22"/>
              </w:rPr>
              <w:t>Llanta</w:t>
            </w:r>
            <w:proofErr w:type="spellEnd"/>
          </w:p>
        </w:tc>
        <w:tc>
          <w:tcPr>
            <w:tcW w:w="4968" w:type="dxa"/>
          </w:tcPr>
          <w:p w14:paraId="4765E3F0" w14:textId="13475C9A" w:rsidR="00061E35" w:rsidRPr="00061E35" w:rsidRDefault="00061E35" w:rsidP="00B60B85">
            <w:pPr>
              <w:rPr>
                <w:rFonts w:cs="Arial"/>
                <w:bCs/>
                <w:sz w:val="22"/>
              </w:rPr>
            </w:pPr>
            <w:proofErr w:type="spellStart"/>
            <w:r w:rsidRPr="00061E35">
              <w:rPr>
                <w:rFonts w:cs="Arial"/>
                <w:bCs/>
                <w:sz w:val="22"/>
              </w:rPr>
              <w:t>Ilustración</w:t>
            </w:r>
            <w:proofErr w:type="spellEnd"/>
            <w:r w:rsidRPr="00061E35">
              <w:rPr>
                <w:rFonts w:cs="Arial"/>
                <w:bCs/>
                <w:sz w:val="22"/>
              </w:rPr>
              <w:t xml:space="preserve"> 2D de </w:t>
            </w:r>
            <w:proofErr w:type="spellStart"/>
            <w:r w:rsidRPr="00061E35">
              <w:rPr>
                <w:rFonts w:cs="Arial"/>
                <w:bCs/>
                <w:sz w:val="22"/>
              </w:rPr>
              <w:t>una</w:t>
            </w:r>
            <w:proofErr w:type="spellEnd"/>
            <w:r w:rsidRPr="00061E35">
              <w:rPr>
                <w:rFonts w:cs="Arial"/>
                <w:bCs/>
                <w:sz w:val="22"/>
              </w:rPr>
              <w:t xml:space="preserve"> </w:t>
            </w:r>
            <w:proofErr w:type="spellStart"/>
            <w:r>
              <w:rPr>
                <w:rFonts w:cs="Arial"/>
                <w:bCs/>
                <w:sz w:val="22"/>
              </w:rPr>
              <w:t>llanta</w:t>
            </w:r>
            <w:proofErr w:type="spellEnd"/>
            <w:r>
              <w:rPr>
                <w:rFonts w:cs="Arial"/>
                <w:bCs/>
                <w:sz w:val="22"/>
              </w:rPr>
              <w:t>.</w:t>
            </w:r>
            <w:r w:rsidRPr="00061E35">
              <w:rPr>
                <w:rFonts w:cs="Arial"/>
                <w:bCs/>
                <w:sz w:val="22"/>
              </w:rPr>
              <w:t xml:space="preserve"> </w:t>
            </w:r>
            <w:proofErr w:type="spellStart"/>
            <w:r w:rsidRPr="00061E35">
              <w:rPr>
                <w:rFonts w:cs="Arial"/>
                <w:bCs/>
                <w:sz w:val="22"/>
              </w:rPr>
              <w:t>Archivo</w:t>
            </w:r>
            <w:proofErr w:type="spellEnd"/>
            <w:r w:rsidRPr="00061E35">
              <w:rPr>
                <w:rFonts w:cs="Arial"/>
                <w:bCs/>
                <w:sz w:val="22"/>
              </w:rPr>
              <w:t xml:space="preserve"> </w:t>
            </w:r>
            <w:proofErr w:type="spellStart"/>
            <w:r w:rsidRPr="00061E35">
              <w:rPr>
                <w:rFonts w:cs="Arial"/>
                <w:bCs/>
                <w:sz w:val="22"/>
              </w:rPr>
              <w:t>esperado</w:t>
            </w:r>
            <w:proofErr w:type="spellEnd"/>
            <w:r w:rsidRPr="00061E35">
              <w:rPr>
                <w:rFonts w:cs="Arial"/>
                <w:bCs/>
                <w:sz w:val="22"/>
              </w:rPr>
              <w:t xml:space="preserve">: PNG con </w:t>
            </w:r>
            <w:proofErr w:type="spellStart"/>
            <w:r w:rsidRPr="00061E35">
              <w:rPr>
                <w:rFonts w:cs="Arial"/>
                <w:bCs/>
                <w:sz w:val="22"/>
              </w:rPr>
              <w:t>fondo</w:t>
            </w:r>
            <w:proofErr w:type="spellEnd"/>
            <w:r w:rsidRPr="00061E35">
              <w:rPr>
                <w:rFonts w:cs="Arial"/>
                <w:bCs/>
                <w:sz w:val="22"/>
              </w:rPr>
              <w:t xml:space="preserve"> </w:t>
            </w:r>
            <w:proofErr w:type="spellStart"/>
            <w:r w:rsidRPr="00061E35">
              <w:rPr>
                <w:rFonts w:cs="Arial"/>
                <w:bCs/>
                <w:sz w:val="22"/>
              </w:rPr>
              <w:t>transparente</w:t>
            </w:r>
            <w:proofErr w:type="spellEnd"/>
            <w:r w:rsidRPr="00061E35">
              <w:rPr>
                <w:rFonts w:cs="Arial"/>
                <w:bCs/>
                <w:sz w:val="22"/>
              </w:rPr>
              <w:t>.</w:t>
            </w:r>
          </w:p>
        </w:tc>
      </w:tr>
      <w:tr w:rsidR="00061E35" w:rsidRPr="00B60B85" w14:paraId="113298A0" w14:textId="77777777" w:rsidTr="00B60B85">
        <w:tc>
          <w:tcPr>
            <w:tcW w:w="4968" w:type="dxa"/>
          </w:tcPr>
          <w:p w14:paraId="6B9EC5DF" w14:textId="4EB84E2C" w:rsidR="00061E35" w:rsidRPr="00B60B85" w:rsidRDefault="00061E35" w:rsidP="00B60B85">
            <w:pPr>
              <w:rPr>
                <w:rFonts w:cs="Arial"/>
                <w:bCs/>
                <w:sz w:val="22"/>
              </w:rPr>
            </w:pPr>
            <w:proofErr w:type="spellStart"/>
            <w:r>
              <w:rPr>
                <w:rFonts w:cs="Arial"/>
                <w:bCs/>
                <w:sz w:val="22"/>
              </w:rPr>
              <w:t>Colchon</w:t>
            </w:r>
            <w:proofErr w:type="spellEnd"/>
          </w:p>
        </w:tc>
        <w:tc>
          <w:tcPr>
            <w:tcW w:w="4968" w:type="dxa"/>
          </w:tcPr>
          <w:p w14:paraId="4519FE03" w14:textId="731CFA83" w:rsidR="00061E35" w:rsidRPr="00061E35" w:rsidRDefault="00061E35" w:rsidP="00B60B85">
            <w:pPr>
              <w:rPr>
                <w:rFonts w:cs="Arial"/>
                <w:bCs/>
                <w:sz w:val="22"/>
              </w:rPr>
            </w:pPr>
            <w:proofErr w:type="spellStart"/>
            <w:r w:rsidRPr="00061E35">
              <w:rPr>
                <w:rFonts w:cs="Arial"/>
                <w:bCs/>
                <w:sz w:val="22"/>
              </w:rPr>
              <w:t>Ilustración</w:t>
            </w:r>
            <w:proofErr w:type="spellEnd"/>
            <w:r w:rsidRPr="00061E35">
              <w:rPr>
                <w:rFonts w:cs="Arial"/>
                <w:bCs/>
                <w:sz w:val="22"/>
              </w:rPr>
              <w:t xml:space="preserve"> 2D de un</w:t>
            </w:r>
            <w:r>
              <w:rPr>
                <w:rFonts w:cs="Arial"/>
                <w:bCs/>
                <w:sz w:val="22"/>
              </w:rPr>
              <w:t xml:space="preserve"> </w:t>
            </w:r>
            <w:proofErr w:type="spellStart"/>
            <w:r>
              <w:rPr>
                <w:rFonts w:cs="Arial"/>
                <w:bCs/>
                <w:sz w:val="22"/>
              </w:rPr>
              <w:t>colchon</w:t>
            </w:r>
            <w:proofErr w:type="spellEnd"/>
            <w:r w:rsidRPr="00061E35">
              <w:rPr>
                <w:rFonts w:cs="Arial"/>
                <w:bCs/>
                <w:sz w:val="22"/>
              </w:rPr>
              <w:t xml:space="preserve"> </w:t>
            </w:r>
            <w:proofErr w:type="spellStart"/>
            <w:r w:rsidRPr="00061E35">
              <w:rPr>
                <w:rFonts w:cs="Arial"/>
                <w:bCs/>
                <w:sz w:val="22"/>
              </w:rPr>
              <w:t>Archivo</w:t>
            </w:r>
            <w:proofErr w:type="spellEnd"/>
            <w:r w:rsidRPr="00061E35">
              <w:rPr>
                <w:rFonts w:cs="Arial"/>
                <w:bCs/>
                <w:sz w:val="22"/>
              </w:rPr>
              <w:t xml:space="preserve"> </w:t>
            </w:r>
            <w:proofErr w:type="spellStart"/>
            <w:r w:rsidRPr="00061E35">
              <w:rPr>
                <w:rFonts w:cs="Arial"/>
                <w:bCs/>
                <w:sz w:val="22"/>
              </w:rPr>
              <w:t>esperado</w:t>
            </w:r>
            <w:proofErr w:type="spellEnd"/>
            <w:r w:rsidRPr="00061E35">
              <w:rPr>
                <w:rFonts w:cs="Arial"/>
                <w:bCs/>
                <w:sz w:val="22"/>
              </w:rPr>
              <w:t xml:space="preserve">: PNG con </w:t>
            </w:r>
            <w:proofErr w:type="spellStart"/>
            <w:r w:rsidRPr="00061E35">
              <w:rPr>
                <w:rFonts w:cs="Arial"/>
                <w:bCs/>
                <w:sz w:val="22"/>
              </w:rPr>
              <w:t>fondo</w:t>
            </w:r>
            <w:proofErr w:type="spellEnd"/>
            <w:r w:rsidRPr="00061E35">
              <w:rPr>
                <w:rFonts w:cs="Arial"/>
                <w:bCs/>
                <w:sz w:val="22"/>
              </w:rPr>
              <w:t xml:space="preserve"> </w:t>
            </w:r>
            <w:proofErr w:type="spellStart"/>
            <w:r w:rsidRPr="00061E35">
              <w:rPr>
                <w:rFonts w:cs="Arial"/>
                <w:bCs/>
                <w:sz w:val="22"/>
              </w:rPr>
              <w:t>transparente</w:t>
            </w:r>
            <w:proofErr w:type="spellEnd"/>
            <w:r w:rsidRPr="00061E35">
              <w:rPr>
                <w:rFonts w:cs="Arial"/>
                <w:bCs/>
                <w:sz w:val="22"/>
              </w:rPr>
              <w:t>.</w:t>
            </w:r>
          </w:p>
        </w:tc>
      </w:tr>
      <w:tr w:rsidR="00061E35" w:rsidRPr="00B60B85" w14:paraId="3734A04E" w14:textId="77777777" w:rsidTr="00B60B85">
        <w:tc>
          <w:tcPr>
            <w:tcW w:w="4968" w:type="dxa"/>
          </w:tcPr>
          <w:p w14:paraId="6BC5D9A8" w14:textId="75C06D53" w:rsidR="00061E35" w:rsidRPr="00B60B85" w:rsidRDefault="00061E35" w:rsidP="00B60B85">
            <w:pPr>
              <w:rPr>
                <w:rFonts w:cs="Arial"/>
                <w:bCs/>
                <w:sz w:val="22"/>
              </w:rPr>
            </w:pPr>
            <w:proofErr w:type="spellStart"/>
            <w:r>
              <w:rPr>
                <w:rFonts w:cs="Arial"/>
                <w:bCs/>
                <w:sz w:val="22"/>
              </w:rPr>
              <w:t>Computador</w:t>
            </w:r>
            <w:proofErr w:type="spellEnd"/>
          </w:p>
        </w:tc>
        <w:tc>
          <w:tcPr>
            <w:tcW w:w="4968" w:type="dxa"/>
          </w:tcPr>
          <w:p w14:paraId="203BF50C" w14:textId="7C978FEE" w:rsidR="00061E35" w:rsidRPr="00061E35" w:rsidRDefault="00061E35" w:rsidP="00B60B85">
            <w:pPr>
              <w:rPr>
                <w:rFonts w:cs="Arial"/>
                <w:bCs/>
                <w:sz w:val="22"/>
              </w:rPr>
            </w:pPr>
            <w:proofErr w:type="spellStart"/>
            <w:r w:rsidRPr="00061E35">
              <w:rPr>
                <w:rFonts w:cs="Arial"/>
                <w:bCs/>
                <w:sz w:val="22"/>
              </w:rPr>
              <w:t>Ilustración</w:t>
            </w:r>
            <w:proofErr w:type="spellEnd"/>
            <w:r w:rsidRPr="00061E35">
              <w:rPr>
                <w:rFonts w:cs="Arial"/>
                <w:bCs/>
                <w:sz w:val="22"/>
              </w:rPr>
              <w:t xml:space="preserve"> 2D de un</w:t>
            </w:r>
            <w:r>
              <w:rPr>
                <w:rFonts w:cs="Arial"/>
                <w:bCs/>
                <w:sz w:val="22"/>
              </w:rPr>
              <w:t xml:space="preserve"> </w:t>
            </w:r>
            <w:proofErr w:type="spellStart"/>
            <w:r>
              <w:rPr>
                <w:rFonts w:cs="Arial"/>
                <w:bCs/>
                <w:sz w:val="22"/>
              </w:rPr>
              <w:t>computador</w:t>
            </w:r>
            <w:proofErr w:type="spellEnd"/>
            <w:r>
              <w:rPr>
                <w:rFonts w:cs="Arial"/>
                <w:bCs/>
                <w:sz w:val="22"/>
              </w:rPr>
              <w:t xml:space="preserve">. </w:t>
            </w:r>
            <w:proofErr w:type="spellStart"/>
            <w:r w:rsidRPr="00061E35">
              <w:rPr>
                <w:rFonts w:cs="Arial"/>
                <w:bCs/>
                <w:sz w:val="22"/>
              </w:rPr>
              <w:t>Archivo</w:t>
            </w:r>
            <w:proofErr w:type="spellEnd"/>
            <w:r w:rsidRPr="00061E35">
              <w:rPr>
                <w:rFonts w:cs="Arial"/>
                <w:bCs/>
                <w:sz w:val="22"/>
              </w:rPr>
              <w:t xml:space="preserve"> </w:t>
            </w:r>
            <w:proofErr w:type="spellStart"/>
            <w:r w:rsidRPr="00061E35">
              <w:rPr>
                <w:rFonts w:cs="Arial"/>
                <w:bCs/>
                <w:sz w:val="22"/>
              </w:rPr>
              <w:t>esperado</w:t>
            </w:r>
            <w:proofErr w:type="spellEnd"/>
            <w:r w:rsidRPr="00061E35">
              <w:rPr>
                <w:rFonts w:cs="Arial"/>
                <w:bCs/>
                <w:sz w:val="22"/>
              </w:rPr>
              <w:t xml:space="preserve">: PNG con </w:t>
            </w:r>
            <w:proofErr w:type="spellStart"/>
            <w:r w:rsidRPr="00061E35">
              <w:rPr>
                <w:rFonts w:cs="Arial"/>
                <w:bCs/>
                <w:sz w:val="22"/>
              </w:rPr>
              <w:t>fondo</w:t>
            </w:r>
            <w:proofErr w:type="spellEnd"/>
            <w:r w:rsidRPr="00061E35">
              <w:rPr>
                <w:rFonts w:cs="Arial"/>
                <w:bCs/>
                <w:sz w:val="22"/>
              </w:rPr>
              <w:t xml:space="preserve"> </w:t>
            </w:r>
            <w:proofErr w:type="spellStart"/>
            <w:r w:rsidRPr="00061E35">
              <w:rPr>
                <w:rFonts w:cs="Arial"/>
                <w:bCs/>
                <w:sz w:val="22"/>
              </w:rPr>
              <w:t>transparente</w:t>
            </w:r>
            <w:proofErr w:type="spellEnd"/>
            <w:r w:rsidRPr="00061E35">
              <w:rPr>
                <w:rFonts w:cs="Arial"/>
                <w:bCs/>
                <w:sz w:val="22"/>
              </w:rPr>
              <w:t>.</w:t>
            </w:r>
          </w:p>
        </w:tc>
      </w:tr>
      <w:tr w:rsidR="00B60B85" w:rsidRPr="00B60B85" w14:paraId="2D6748BE" w14:textId="77777777" w:rsidTr="00B60B85">
        <w:tc>
          <w:tcPr>
            <w:tcW w:w="4968" w:type="dxa"/>
          </w:tcPr>
          <w:p w14:paraId="7AD1927A" w14:textId="77777777" w:rsidR="00B60B85" w:rsidRPr="00B60B85" w:rsidRDefault="00B60B85" w:rsidP="00B60B85">
            <w:pPr>
              <w:rPr>
                <w:rFonts w:cs="Arial"/>
                <w:sz w:val="22"/>
              </w:rPr>
            </w:pPr>
            <w:proofErr w:type="spellStart"/>
            <w:r w:rsidRPr="00B60B85">
              <w:rPr>
                <w:rFonts w:cs="Arial"/>
                <w:sz w:val="22"/>
              </w:rPr>
              <w:t>Caneca</w:t>
            </w:r>
            <w:proofErr w:type="spellEnd"/>
            <w:r w:rsidRPr="00B60B85">
              <w:rPr>
                <w:rFonts w:cs="Arial"/>
                <w:sz w:val="22"/>
              </w:rPr>
              <w:t xml:space="preserve"> 1 — </w:t>
            </w:r>
            <w:proofErr w:type="spellStart"/>
            <w:r w:rsidRPr="00B60B85">
              <w:rPr>
                <w:rFonts w:cs="Arial"/>
                <w:sz w:val="22"/>
              </w:rPr>
              <w:t>azul</w:t>
            </w:r>
            <w:proofErr w:type="spellEnd"/>
          </w:p>
        </w:tc>
        <w:tc>
          <w:tcPr>
            <w:tcW w:w="4968" w:type="dxa"/>
          </w:tcPr>
          <w:p w14:paraId="54ED446F" w14:textId="77777777" w:rsidR="00B60B85" w:rsidRPr="00B60B85" w:rsidRDefault="00B60B85" w:rsidP="00B60B85">
            <w:pPr>
              <w:rPr>
                <w:rFonts w:cs="Arial"/>
                <w:sz w:val="22"/>
              </w:rPr>
            </w:pPr>
            <w:r w:rsidRPr="00B60B85">
              <w:rPr>
                <w:rFonts w:cs="Arial"/>
                <w:sz w:val="22"/>
              </w:rPr>
              <w:t xml:space="preserve">Ilustración 2D de una caneca azul en vista frontal, con franja de rayas diagonales, ícono de botella y número 1. </w:t>
            </w:r>
            <w:proofErr w:type="spellStart"/>
            <w:r w:rsidRPr="00B60B85">
              <w:rPr>
                <w:rFonts w:cs="Arial"/>
                <w:sz w:val="22"/>
              </w:rPr>
              <w:t>Archivo</w:t>
            </w:r>
            <w:proofErr w:type="spellEnd"/>
            <w:r w:rsidRPr="00B60B85">
              <w:rPr>
                <w:rFonts w:cs="Arial"/>
                <w:sz w:val="22"/>
              </w:rPr>
              <w:t xml:space="preserve"> </w:t>
            </w:r>
            <w:proofErr w:type="spellStart"/>
            <w:r w:rsidRPr="00B60B85">
              <w:rPr>
                <w:rFonts w:cs="Arial"/>
                <w:sz w:val="22"/>
              </w:rPr>
              <w:t>esperado</w:t>
            </w:r>
            <w:proofErr w:type="spellEnd"/>
            <w:r w:rsidRPr="00B60B85">
              <w:rPr>
                <w:rFonts w:cs="Arial"/>
                <w:sz w:val="22"/>
              </w:rPr>
              <w:t xml:space="preserve">: PNG con </w:t>
            </w:r>
            <w:proofErr w:type="spellStart"/>
            <w:r w:rsidRPr="00B60B85">
              <w:rPr>
                <w:rFonts w:cs="Arial"/>
                <w:sz w:val="22"/>
              </w:rPr>
              <w:t>fondo</w:t>
            </w:r>
            <w:proofErr w:type="spellEnd"/>
            <w:r w:rsidRPr="00B60B85">
              <w:rPr>
                <w:rFonts w:cs="Arial"/>
                <w:sz w:val="22"/>
              </w:rPr>
              <w:t xml:space="preserve"> </w:t>
            </w:r>
            <w:proofErr w:type="spellStart"/>
            <w:r w:rsidRPr="00B60B85">
              <w:rPr>
                <w:rFonts w:cs="Arial"/>
                <w:sz w:val="22"/>
              </w:rPr>
              <w:t>transparente</w:t>
            </w:r>
            <w:proofErr w:type="spellEnd"/>
            <w:r w:rsidRPr="00B60B85">
              <w:rPr>
                <w:rFonts w:cs="Arial"/>
                <w:sz w:val="22"/>
              </w:rPr>
              <w:t>.</w:t>
            </w:r>
          </w:p>
        </w:tc>
      </w:tr>
      <w:tr w:rsidR="00B60B85" w:rsidRPr="00B60B85" w14:paraId="3B36BF01" w14:textId="77777777" w:rsidTr="00B60B85">
        <w:tc>
          <w:tcPr>
            <w:tcW w:w="4968" w:type="dxa"/>
          </w:tcPr>
          <w:p w14:paraId="6E5E6282" w14:textId="77777777" w:rsidR="00B60B85" w:rsidRPr="00B60B85" w:rsidRDefault="00B60B85" w:rsidP="00B60B85">
            <w:pPr>
              <w:rPr>
                <w:rFonts w:cs="Arial"/>
                <w:sz w:val="22"/>
              </w:rPr>
            </w:pPr>
            <w:proofErr w:type="spellStart"/>
            <w:r w:rsidRPr="00B60B85">
              <w:rPr>
                <w:rFonts w:cs="Arial"/>
                <w:sz w:val="22"/>
              </w:rPr>
              <w:t>Caneca</w:t>
            </w:r>
            <w:proofErr w:type="spellEnd"/>
            <w:r w:rsidRPr="00B60B85">
              <w:rPr>
                <w:rFonts w:cs="Arial"/>
                <w:sz w:val="22"/>
              </w:rPr>
              <w:t xml:space="preserve"> 2 — </w:t>
            </w:r>
            <w:proofErr w:type="spellStart"/>
            <w:r w:rsidRPr="00B60B85">
              <w:rPr>
                <w:rFonts w:cs="Arial"/>
                <w:sz w:val="22"/>
              </w:rPr>
              <w:t>roja</w:t>
            </w:r>
            <w:proofErr w:type="spellEnd"/>
          </w:p>
        </w:tc>
        <w:tc>
          <w:tcPr>
            <w:tcW w:w="4968" w:type="dxa"/>
          </w:tcPr>
          <w:p w14:paraId="35F60BFD" w14:textId="77777777" w:rsidR="00B60B85" w:rsidRPr="00B60B85" w:rsidRDefault="00B60B85" w:rsidP="00B60B85">
            <w:pPr>
              <w:rPr>
                <w:rFonts w:cs="Arial"/>
                <w:sz w:val="22"/>
              </w:rPr>
            </w:pPr>
            <w:r w:rsidRPr="00B60B85">
              <w:rPr>
                <w:rFonts w:cs="Arial"/>
                <w:sz w:val="22"/>
              </w:rPr>
              <w:t>Ilustración 2D de una caneca roja en vista frontal, con franja de rombos, símbolo triangular de advertencia y número 2. Archivo esperado: PNG con fondo transparente.</w:t>
            </w:r>
          </w:p>
        </w:tc>
      </w:tr>
      <w:tr w:rsidR="00B60B85" w:rsidRPr="00B60B85" w14:paraId="25BD5F37" w14:textId="77777777" w:rsidTr="00B60B85">
        <w:tc>
          <w:tcPr>
            <w:tcW w:w="4968" w:type="dxa"/>
          </w:tcPr>
          <w:p w14:paraId="3E4A57E3" w14:textId="77777777" w:rsidR="00B60B85" w:rsidRPr="00B60B85" w:rsidRDefault="00B60B85" w:rsidP="00B60B85">
            <w:pPr>
              <w:rPr>
                <w:rFonts w:cs="Arial"/>
                <w:sz w:val="22"/>
              </w:rPr>
            </w:pPr>
            <w:r w:rsidRPr="00B60B85">
              <w:rPr>
                <w:rFonts w:cs="Arial"/>
                <w:sz w:val="22"/>
              </w:rPr>
              <w:t>Caneca 3 — verde</w:t>
            </w:r>
          </w:p>
        </w:tc>
        <w:tc>
          <w:tcPr>
            <w:tcW w:w="4968" w:type="dxa"/>
          </w:tcPr>
          <w:p w14:paraId="451A8717" w14:textId="77777777" w:rsidR="00B60B85" w:rsidRPr="00B60B85" w:rsidRDefault="00B60B85" w:rsidP="00B60B85">
            <w:pPr>
              <w:rPr>
                <w:rFonts w:cs="Arial"/>
                <w:sz w:val="22"/>
              </w:rPr>
            </w:pPr>
            <w:r w:rsidRPr="00B60B85">
              <w:rPr>
                <w:rFonts w:cs="Arial"/>
                <w:sz w:val="22"/>
              </w:rPr>
              <w:t>Ilustración 2D de una caneca verde en vista frontal, con franja de puntos, ícono de hoja y número 3. Archivo esperado: PNG con fondo transparente.</w:t>
            </w:r>
          </w:p>
        </w:tc>
      </w:tr>
      <w:tr w:rsidR="00B60B85" w:rsidRPr="00B60B85" w14:paraId="161A8547" w14:textId="77777777" w:rsidTr="00B60B85">
        <w:tc>
          <w:tcPr>
            <w:tcW w:w="4968" w:type="dxa"/>
          </w:tcPr>
          <w:p w14:paraId="6CFA7CFF" w14:textId="77777777" w:rsidR="00B60B85" w:rsidRPr="00B60B85" w:rsidRDefault="00B60B85" w:rsidP="00B60B85">
            <w:pPr>
              <w:rPr>
                <w:rFonts w:cs="Arial"/>
                <w:sz w:val="22"/>
              </w:rPr>
            </w:pPr>
            <w:r w:rsidRPr="00B60B85">
              <w:rPr>
                <w:rFonts w:cs="Arial"/>
                <w:sz w:val="22"/>
              </w:rPr>
              <w:t>Caneca 4 — gris</w:t>
            </w:r>
          </w:p>
        </w:tc>
        <w:tc>
          <w:tcPr>
            <w:tcW w:w="4968" w:type="dxa"/>
          </w:tcPr>
          <w:p w14:paraId="609A2F6E" w14:textId="77777777" w:rsidR="00B60B85" w:rsidRPr="00B60B85" w:rsidRDefault="00B60B85" w:rsidP="00B60B85">
            <w:pPr>
              <w:rPr>
                <w:rFonts w:cs="Arial"/>
                <w:sz w:val="22"/>
              </w:rPr>
            </w:pPr>
            <w:r w:rsidRPr="00B60B85">
              <w:rPr>
                <w:rFonts w:cs="Arial"/>
                <w:sz w:val="22"/>
              </w:rPr>
              <w:t>Ilustración 2D de una caneca gris en vista frontal, con franja de líneas horizontales, símbolo X y número 4. Archivo esperado: PNG con fondo transparente.</w:t>
            </w:r>
          </w:p>
        </w:tc>
      </w:tr>
    </w:tbl>
    <w:p w14:paraId="58BE1A43" w14:textId="77777777" w:rsidR="0041438E" w:rsidRDefault="0041438E" w:rsidP="0041438E">
      <w:pPr>
        <w:rPr>
          <w:rFonts w:cs="Arial"/>
          <w:sz w:val="22"/>
        </w:rPr>
      </w:pPr>
    </w:p>
    <w:p w14:paraId="1B767E5C" w14:textId="77777777" w:rsidR="00092C18" w:rsidRPr="00B60B85" w:rsidRDefault="00092C18" w:rsidP="0041438E">
      <w:pPr>
        <w:rPr>
          <w:rFonts w:cs="Arial"/>
          <w:sz w:val="22"/>
        </w:rPr>
      </w:pPr>
    </w:p>
    <w:p w14:paraId="26567E10" w14:textId="5F2EFF95" w:rsidR="00135092" w:rsidRPr="00135092" w:rsidRDefault="00135092" w:rsidP="0041438E">
      <w:pPr>
        <w:rPr>
          <w:rFonts w:cs="Arial"/>
          <w:b/>
          <w:bCs/>
          <w:sz w:val="22"/>
        </w:rPr>
      </w:pPr>
      <w:proofErr w:type="spellStart"/>
      <w:r w:rsidRPr="00135092">
        <w:rPr>
          <w:rFonts w:cs="Arial"/>
          <w:b/>
          <w:bCs/>
          <w:sz w:val="22"/>
        </w:rPr>
        <w:lastRenderedPageBreak/>
        <w:t>Modificaciones</w:t>
      </w:r>
      <w:proofErr w:type="spellEnd"/>
      <w:r w:rsidRPr="00135092">
        <w:rPr>
          <w:rFonts w:cs="Arial"/>
          <w:b/>
          <w:bCs/>
          <w:sz w:val="22"/>
        </w:rPr>
        <w:t xml:space="preserve"> </w:t>
      </w:r>
      <w:proofErr w:type="spellStart"/>
      <w:r w:rsidRPr="00135092">
        <w:rPr>
          <w:rFonts w:cs="Arial"/>
          <w:b/>
          <w:bCs/>
          <w:sz w:val="22"/>
        </w:rPr>
        <w:t>manual</w:t>
      </w:r>
      <w:r>
        <w:rPr>
          <w:rFonts w:cs="Arial"/>
          <w:b/>
          <w:bCs/>
          <w:sz w:val="22"/>
        </w:rPr>
        <w:t>e</w:t>
      </w:r>
      <w:r w:rsidRPr="00135092">
        <w:rPr>
          <w:rFonts w:cs="Arial"/>
          <w:b/>
          <w:bCs/>
          <w:sz w:val="22"/>
        </w:rPr>
        <w:t>s</w:t>
      </w:r>
      <w:proofErr w:type="spellEnd"/>
      <w:r w:rsidRPr="00135092">
        <w:rPr>
          <w:rFonts w:cs="Arial"/>
          <w:b/>
          <w:bCs/>
          <w:sz w:val="22"/>
        </w:rPr>
        <w:t xml:space="preserve">: </w:t>
      </w:r>
    </w:p>
    <w:p w14:paraId="280B3205" w14:textId="7565EE26" w:rsidR="0041438E" w:rsidRPr="00135092" w:rsidRDefault="00135092" w:rsidP="0041438E">
      <w:pPr>
        <w:rPr>
          <w:rFonts w:cs="Arial"/>
          <w:sz w:val="22"/>
        </w:rPr>
      </w:pPr>
      <w:proofErr w:type="spellStart"/>
      <w:r>
        <w:rPr>
          <w:rFonts w:cs="Arial"/>
          <w:sz w:val="22"/>
        </w:rPr>
        <w:t>Algunas</w:t>
      </w:r>
      <w:proofErr w:type="spellEnd"/>
      <w:r>
        <w:rPr>
          <w:rFonts w:cs="Arial"/>
          <w:sz w:val="22"/>
        </w:rPr>
        <w:t xml:space="preserve"> de las </w:t>
      </w:r>
      <w:proofErr w:type="spellStart"/>
      <w:r>
        <w:rPr>
          <w:rFonts w:cs="Arial"/>
          <w:sz w:val="22"/>
        </w:rPr>
        <w:t>ilustraciones</w:t>
      </w:r>
      <w:proofErr w:type="spellEnd"/>
      <w:r>
        <w:rPr>
          <w:rFonts w:cs="Arial"/>
          <w:sz w:val="22"/>
        </w:rPr>
        <w:t xml:space="preserve"> </w:t>
      </w:r>
      <w:r w:rsidR="005B34E6">
        <w:rPr>
          <w:rFonts w:cs="Arial"/>
          <w:sz w:val="22"/>
        </w:rPr>
        <w:t>solo se le</w:t>
      </w:r>
      <w:r>
        <w:rPr>
          <w:rFonts w:cs="Arial"/>
          <w:sz w:val="22"/>
        </w:rPr>
        <w:t xml:space="preserve">s </w:t>
      </w:r>
      <w:proofErr w:type="spellStart"/>
      <w:r>
        <w:rPr>
          <w:rFonts w:cs="Arial"/>
          <w:sz w:val="22"/>
        </w:rPr>
        <w:t>quit</w:t>
      </w:r>
      <w:r w:rsidR="005B34E6">
        <w:rPr>
          <w:rFonts w:cs="Arial"/>
          <w:sz w:val="22"/>
        </w:rPr>
        <w:t>ó</w:t>
      </w:r>
      <w:proofErr w:type="spellEnd"/>
      <w:r>
        <w:rPr>
          <w:rFonts w:cs="Arial"/>
          <w:sz w:val="22"/>
        </w:rPr>
        <w:t xml:space="preserve"> el </w:t>
      </w:r>
      <w:proofErr w:type="spellStart"/>
      <w:r>
        <w:rPr>
          <w:rFonts w:cs="Arial"/>
          <w:sz w:val="22"/>
        </w:rPr>
        <w:t>fondo</w:t>
      </w:r>
      <w:proofErr w:type="spellEnd"/>
      <w:r>
        <w:rPr>
          <w:rFonts w:cs="Arial"/>
          <w:sz w:val="22"/>
        </w:rPr>
        <w:t xml:space="preserve"> </w:t>
      </w:r>
      <w:proofErr w:type="spellStart"/>
      <w:r>
        <w:rPr>
          <w:rFonts w:cs="Arial"/>
          <w:sz w:val="22"/>
        </w:rPr>
        <w:t>editandolos</w:t>
      </w:r>
      <w:proofErr w:type="spellEnd"/>
      <w:r>
        <w:rPr>
          <w:rFonts w:cs="Arial"/>
          <w:sz w:val="22"/>
        </w:rPr>
        <w:t xml:space="preserve"> </w:t>
      </w:r>
      <w:proofErr w:type="spellStart"/>
      <w:r>
        <w:rPr>
          <w:rFonts w:cs="Arial"/>
          <w:sz w:val="22"/>
        </w:rPr>
        <w:t>en</w:t>
      </w:r>
      <w:proofErr w:type="spellEnd"/>
      <w:r>
        <w:rPr>
          <w:rFonts w:cs="Arial"/>
          <w:sz w:val="22"/>
        </w:rPr>
        <w:t xml:space="preserve"> la </w:t>
      </w:r>
      <w:proofErr w:type="spellStart"/>
      <w:r>
        <w:rPr>
          <w:rFonts w:cs="Arial"/>
          <w:sz w:val="22"/>
        </w:rPr>
        <w:t>aplicación</w:t>
      </w:r>
      <w:proofErr w:type="spellEnd"/>
      <w:r>
        <w:rPr>
          <w:rFonts w:cs="Arial"/>
          <w:sz w:val="22"/>
        </w:rPr>
        <w:t xml:space="preserve"> </w:t>
      </w:r>
      <w:proofErr w:type="spellStart"/>
      <w:r>
        <w:rPr>
          <w:rFonts w:cs="Arial"/>
          <w:sz w:val="22"/>
        </w:rPr>
        <w:t>fotos</w:t>
      </w:r>
      <w:proofErr w:type="spellEnd"/>
      <w:r w:rsidR="005B34E6">
        <w:rPr>
          <w:rFonts w:cs="Arial"/>
          <w:sz w:val="22"/>
        </w:rPr>
        <w:t xml:space="preserve"> del </w:t>
      </w:r>
      <w:proofErr w:type="spellStart"/>
      <w:r w:rsidR="005B34E6">
        <w:rPr>
          <w:rFonts w:cs="Arial"/>
          <w:sz w:val="22"/>
        </w:rPr>
        <w:t>computador</w:t>
      </w:r>
      <w:proofErr w:type="spellEnd"/>
      <w:r w:rsidR="005B34E6">
        <w:rPr>
          <w:rFonts w:cs="Arial"/>
          <w:sz w:val="22"/>
        </w:rPr>
        <w:t xml:space="preserve">. </w:t>
      </w:r>
      <w:r>
        <w:rPr>
          <w:rFonts w:cs="Arial"/>
          <w:sz w:val="22"/>
        </w:rPr>
        <w:t xml:space="preserve"> </w:t>
      </w:r>
      <w:proofErr w:type="spellStart"/>
      <w:r>
        <w:rPr>
          <w:rFonts w:cs="Arial"/>
          <w:sz w:val="22"/>
        </w:rPr>
        <w:t>Otras</w:t>
      </w:r>
      <w:proofErr w:type="spellEnd"/>
      <w:r>
        <w:rPr>
          <w:rFonts w:cs="Arial"/>
          <w:sz w:val="22"/>
        </w:rPr>
        <w:t xml:space="preserve"> </w:t>
      </w:r>
      <w:r w:rsidR="005B34E6">
        <w:rPr>
          <w:rFonts w:cs="Arial"/>
          <w:sz w:val="22"/>
        </w:rPr>
        <w:t xml:space="preserve">se </w:t>
      </w:r>
      <w:proofErr w:type="spellStart"/>
      <w:r w:rsidR="005B34E6">
        <w:rPr>
          <w:rFonts w:cs="Arial"/>
          <w:sz w:val="22"/>
        </w:rPr>
        <w:t>editaron</w:t>
      </w:r>
      <w:proofErr w:type="spellEnd"/>
      <w:r>
        <w:rPr>
          <w:rFonts w:cs="Arial"/>
          <w:sz w:val="22"/>
        </w:rPr>
        <w:t xml:space="preserve"> </w:t>
      </w:r>
      <w:proofErr w:type="spellStart"/>
      <w:r>
        <w:rPr>
          <w:rFonts w:cs="Arial"/>
          <w:sz w:val="22"/>
        </w:rPr>
        <w:t>en</w:t>
      </w:r>
      <w:proofErr w:type="spellEnd"/>
      <w:r>
        <w:rPr>
          <w:rFonts w:cs="Arial"/>
          <w:sz w:val="22"/>
        </w:rPr>
        <w:t xml:space="preserve"> Canva </w:t>
      </w:r>
      <w:proofErr w:type="spellStart"/>
      <w:r>
        <w:rPr>
          <w:rFonts w:cs="Arial"/>
          <w:sz w:val="22"/>
        </w:rPr>
        <w:t>convirtiendolas</w:t>
      </w:r>
      <w:proofErr w:type="spellEnd"/>
      <w:r>
        <w:rPr>
          <w:rFonts w:cs="Arial"/>
          <w:sz w:val="22"/>
        </w:rPr>
        <w:t xml:space="preserve"> </w:t>
      </w:r>
      <w:proofErr w:type="spellStart"/>
      <w:r>
        <w:rPr>
          <w:rFonts w:cs="Arial"/>
          <w:sz w:val="22"/>
        </w:rPr>
        <w:t>en</w:t>
      </w:r>
      <w:proofErr w:type="spellEnd"/>
      <w:r>
        <w:rPr>
          <w:rFonts w:cs="Arial"/>
          <w:sz w:val="22"/>
        </w:rPr>
        <w:t xml:space="preserve"> </w:t>
      </w:r>
      <w:proofErr w:type="spellStart"/>
      <w:r>
        <w:rPr>
          <w:rFonts w:cs="Arial"/>
          <w:sz w:val="22"/>
        </w:rPr>
        <w:t>fondo</w:t>
      </w:r>
      <w:proofErr w:type="spellEnd"/>
      <w:r>
        <w:rPr>
          <w:rFonts w:cs="Arial"/>
          <w:sz w:val="22"/>
        </w:rPr>
        <w:t xml:space="preserve"> </w:t>
      </w:r>
      <w:r w:rsidR="005B34E6">
        <w:rPr>
          <w:rFonts w:cs="Arial"/>
          <w:sz w:val="22"/>
        </w:rPr>
        <w:t xml:space="preserve">de </w:t>
      </w:r>
      <w:r>
        <w:rPr>
          <w:rFonts w:cs="Arial"/>
          <w:sz w:val="22"/>
        </w:rPr>
        <w:t>la p</w:t>
      </w:r>
      <w:proofErr w:type="spellStart"/>
      <w:r>
        <w:rPr>
          <w:rFonts w:cs="Arial"/>
          <w:sz w:val="22"/>
        </w:rPr>
        <w:t>agina</w:t>
      </w:r>
      <w:proofErr w:type="spellEnd"/>
      <w:r>
        <w:rPr>
          <w:rFonts w:cs="Arial"/>
          <w:sz w:val="22"/>
        </w:rPr>
        <w:t xml:space="preserve"> del </w:t>
      </w:r>
      <w:proofErr w:type="spellStart"/>
      <w:r>
        <w:rPr>
          <w:rFonts w:cs="Arial"/>
          <w:sz w:val="22"/>
        </w:rPr>
        <w:t>pro</w:t>
      </w:r>
      <w:r w:rsidR="005B34E6">
        <w:rPr>
          <w:rFonts w:cs="Arial"/>
          <w:sz w:val="22"/>
        </w:rPr>
        <w:t>y</w:t>
      </w:r>
      <w:r>
        <w:rPr>
          <w:rFonts w:cs="Arial"/>
          <w:sz w:val="22"/>
        </w:rPr>
        <w:t>ecto</w:t>
      </w:r>
      <w:proofErr w:type="spellEnd"/>
      <w:r>
        <w:rPr>
          <w:rFonts w:cs="Arial"/>
          <w:sz w:val="22"/>
        </w:rPr>
        <w:t xml:space="preserve"> </w:t>
      </w:r>
      <w:proofErr w:type="spellStart"/>
      <w:r>
        <w:rPr>
          <w:rFonts w:cs="Arial"/>
          <w:sz w:val="22"/>
        </w:rPr>
        <w:t>donde</w:t>
      </w:r>
      <w:proofErr w:type="spellEnd"/>
      <w:r>
        <w:rPr>
          <w:rFonts w:cs="Arial"/>
          <w:sz w:val="22"/>
        </w:rPr>
        <w:t xml:space="preserve"> </w:t>
      </w:r>
      <w:r w:rsidR="005B34E6">
        <w:rPr>
          <w:rFonts w:cs="Arial"/>
          <w:sz w:val="22"/>
        </w:rPr>
        <w:t xml:space="preserve">se </w:t>
      </w:r>
      <w:proofErr w:type="spellStart"/>
      <w:r w:rsidR="005B34E6">
        <w:rPr>
          <w:rFonts w:cs="Arial"/>
          <w:sz w:val="22"/>
        </w:rPr>
        <w:t>crearon</w:t>
      </w:r>
      <w:proofErr w:type="spellEnd"/>
      <w:r>
        <w:rPr>
          <w:rFonts w:cs="Arial"/>
          <w:sz w:val="22"/>
        </w:rPr>
        <w:t xml:space="preserve"> las </w:t>
      </w:r>
      <w:proofErr w:type="spellStart"/>
      <w:r>
        <w:rPr>
          <w:rFonts w:cs="Arial"/>
          <w:sz w:val="22"/>
        </w:rPr>
        <w:t>ilustraciones</w:t>
      </w:r>
      <w:proofErr w:type="spellEnd"/>
      <w:r w:rsidR="005B34E6">
        <w:rPr>
          <w:rFonts w:cs="Arial"/>
          <w:sz w:val="22"/>
        </w:rPr>
        <w:t xml:space="preserve"> antes de </w:t>
      </w:r>
      <w:proofErr w:type="spellStart"/>
      <w:r w:rsidR="005B34E6">
        <w:rPr>
          <w:rFonts w:cs="Arial"/>
          <w:sz w:val="22"/>
        </w:rPr>
        <w:t>descargar</w:t>
      </w:r>
      <w:proofErr w:type="spellEnd"/>
      <w:r w:rsidR="005B34E6">
        <w:rPr>
          <w:rFonts w:cs="Arial"/>
          <w:sz w:val="22"/>
        </w:rPr>
        <w:t xml:space="preserve"> para </w:t>
      </w:r>
      <w:proofErr w:type="spellStart"/>
      <w:r w:rsidR="005B34E6">
        <w:rPr>
          <w:rFonts w:cs="Arial"/>
          <w:sz w:val="22"/>
        </w:rPr>
        <w:t>editar</w:t>
      </w:r>
      <w:proofErr w:type="spellEnd"/>
      <w:r w:rsidR="005B34E6">
        <w:rPr>
          <w:rFonts w:cs="Arial"/>
          <w:sz w:val="22"/>
        </w:rPr>
        <w:t xml:space="preserve"> </w:t>
      </w:r>
      <w:proofErr w:type="spellStart"/>
      <w:r w:rsidR="005B34E6">
        <w:rPr>
          <w:rFonts w:cs="Arial"/>
          <w:sz w:val="22"/>
        </w:rPr>
        <w:t>en</w:t>
      </w:r>
      <w:proofErr w:type="spellEnd"/>
      <w:r w:rsidR="005B34E6">
        <w:rPr>
          <w:rFonts w:cs="Arial"/>
          <w:sz w:val="22"/>
        </w:rPr>
        <w:t xml:space="preserve"> </w:t>
      </w:r>
      <w:proofErr w:type="spellStart"/>
      <w:r w:rsidR="005B34E6">
        <w:rPr>
          <w:rFonts w:cs="Arial"/>
          <w:sz w:val="22"/>
        </w:rPr>
        <w:t>fotos</w:t>
      </w:r>
      <w:proofErr w:type="spellEnd"/>
      <w:r>
        <w:rPr>
          <w:rFonts w:cs="Arial"/>
          <w:sz w:val="22"/>
        </w:rPr>
        <w:t xml:space="preserve">. En el </w:t>
      </w:r>
      <w:proofErr w:type="spellStart"/>
      <w:r>
        <w:rPr>
          <w:rFonts w:cs="Arial"/>
          <w:sz w:val="22"/>
        </w:rPr>
        <w:t>caso</w:t>
      </w:r>
      <w:proofErr w:type="spellEnd"/>
      <w:r>
        <w:rPr>
          <w:rFonts w:cs="Arial"/>
          <w:sz w:val="22"/>
        </w:rPr>
        <w:t xml:space="preserve"> </w:t>
      </w:r>
      <w:proofErr w:type="spellStart"/>
      <w:r w:rsidR="005B34E6">
        <w:rPr>
          <w:rFonts w:cs="Arial"/>
          <w:sz w:val="22"/>
        </w:rPr>
        <w:t>específico</w:t>
      </w:r>
      <w:proofErr w:type="spellEnd"/>
      <w:r w:rsidR="005B34E6">
        <w:rPr>
          <w:rFonts w:cs="Arial"/>
          <w:sz w:val="22"/>
        </w:rPr>
        <w:t xml:space="preserve"> </w:t>
      </w:r>
      <w:r>
        <w:rPr>
          <w:rFonts w:cs="Arial"/>
          <w:sz w:val="22"/>
        </w:rPr>
        <w:t xml:space="preserve">de las </w:t>
      </w:r>
      <w:proofErr w:type="spellStart"/>
      <w:r>
        <w:rPr>
          <w:rFonts w:cs="Arial"/>
          <w:sz w:val="22"/>
        </w:rPr>
        <w:t>canecas</w:t>
      </w:r>
      <w:proofErr w:type="spellEnd"/>
      <w:r>
        <w:rPr>
          <w:rFonts w:cs="Arial"/>
          <w:sz w:val="22"/>
        </w:rPr>
        <w:t xml:space="preserve"> </w:t>
      </w:r>
      <w:proofErr w:type="spellStart"/>
      <w:r w:rsidR="005B34E6">
        <w:rPr>
          <w:rFonts w:cs="Arial"/>
          <w:sz w:val="22"/>
        </w:rPr>
        <w:t>ademas</w:t>
      </w:r>
      <w:proofErr w:type="spellEnd"/>
      <w:r w:rsidR="005B34E6">
        <w:rPr>
          <w:rFonts w:cs="Arial"/>
          <w:sz w:val="22"/>
        </w:rPr>
        <w:t xml:space="preserve"> se </w:t>
      </w:r>
      <w:proofErr w:type="spellStart"/>
      <w:r w:rsidR="005B34E6">
        <w:rPr>
          <w:rFonts w:cs="Arial"/>
          <w:sz w:val="22"/>
        </w:rPr>
        <w:t>agruparon</w:t>
      </w:r>
      <w:proofErr w:type="spellEnd"/>
      <w:r w:rsidR="005B34E6">
        <w:rPr>
          <w:rFonts w:cs="Arial"/>
          <w:sz w:val="22"/>
        </w:rPr>
        <w:t xml:space="preserve"> las </w:t>
      </w:r>
      <w:proofErr w:type="spellStart"/>
      <w:r w:rsidR="005B34E6">
        <w:rPr>
          <w:rFonts w:cs="Arial"/>
          <w:sz w:val="22"/>
        </w:rPr>
        <w:t>canecas</w:t>
      </w:r>
      <w:proofErr w:type="spellEnd"/>
      <w:r w:rsidR="005B34E6">
        <w:rPr>
          <w:rFonts w:cs="Arial"/>
          <w:sz w:val="22"/>
        </w:rPr>
        <w:t xml:space="preserve"> con </w:t>
      </w:r>
      <w:proofErr w:type="spellStart"/>
      <w:r w:rsidR="005B34E6">
        <w:rPr>
          <w:rFonts w:cs="Arial"/>
          <w:sz w:val="22"/>
        </w:rPr>
        <w:t>los</w:t>
      </w:r>
      <w:proofErr w:type="spellEnd"/>
      <w:r w:rsidR="005B34E6">
        <w:rPr>
          <w:rFonts w:cs="Arial"/>
          <w:sz w:val="22"/>
        </w:rPr>
        <w:t xml:space="preserve"> </w:t>
      </w:r>
      <w:proofErr w:type="spellStart"/>
      <w:r w:rsidR="005B34E6">
        <w:rPr>
          <w:rFonts w:cs="Arial"/>
          <w:sz w:val="22"/>
        </w:rPr>
        <w:t>elementos</w:t>
      </w:r>
      <w:proofErr w:type="spellEnd"/>
      <w:r w:rsidR="005B34E6">
        <w:rPr>
          <w:rFonts w:cs="Arial"/>
          <w:sz w:val="22"/>
        </w:rPr>
        <w:t xml:space="preserve"> </w:t>
      </w:r>
      <w:proofErr w:type="spellStart"/>
      <w:r w:rsidR="005B34E6">
        <w:rPr>
          <w:rFonts w:cs="Arial"/>
          <w:sz w:val="22"/>
        </w:rPr>
        <w:t>distintivos</w:t>
      </w:r>
      <w:proofErr w:type="spellEnd"/>
      <w:r w:rsidR="005B34E6">
        <w:rPr>
          <w:rFonts w:cs="Arial"/>
          <w:sz w:val="22"/>
        </w:rPr>
        <w:t xml:space="preserve"> </w:t>
      </w:r>
      <w:proofErr w:type="spellStart"/>
      <w:r w:rsidR="005B34E6">
        <w:rPr>
          <w:rFonts w:cs="Arial"/>
          <w:sz w:val="22"/>
        </w:rPr>
        <w:t>que</w:t>
      </w:r>
      <w:proofErr w:type="spellEnd"/>
      <w:r w:rsidR="005B34E6">
        <w:rPr>
          <w:rFonts w:cs="Arial"/>
          <w:sz w:val="22"/>
        </w:rPr>
        <w:t xml:space="preserve"> son </w:t>
      </w:r>
      <w:proofErr w:type="spellStart"/>
      <w:r w:rsidR="005B34E6">
        <w:rPr>
          <w:rFonts w:cs="Arial"/>
          <w:sz w:val="22"/>
        </w:rPr>
        <w:t>franja</w:t>
      </w:r>
      <w:proofErr w:type="spellEnd"/>
      <w:r w:rsidR="005B34E6">
        <w:rPr>
          <w:rFonts w:cs="Arial"/>
          <w:sz w:val="22"/>
        </w:rPr>
        <w:t xml:space="preserve">, </w:t>
      </w:r>
      <w:proofErr w:type="spellStart"/>
      <w:r w:rsidR="005B34E6">
        <w:rPr>
          <w:rFonts w:cs="Arial"/>
          <w:sz w:val="22"/>
        </w:rPr>
        <w:t>simbolo</w:t>
      </w:r>
      <w:proofErr w:type="spellEnd"/>
      <w:r w:rsidR="005B34E6">
        <w:rPr>
          <w:rFonts w:cs="Arial"/>
          <w:sz w:val="22"/>
        </w:rPr>
        <w:t xml:space="preserve"> y </w:t>
      </w:r>
      <w:proofErr w:type="spellStart"/>
      <w:r w:rsidR="005B34E6">
        <w:rPr>
          <w:rFonts w:cs="Arial"/>
          <w:sz w:val="22"/>
        </w:rPr>
        <w:t>número</w:t>
      </w:r>
      <w:proofErr w:type="spellEnd"/>
      <w:r w:rsidR="005B34E6">
        <w:rPr>
          <w:rFonts w:cs="Arial"/>
          <w:sz w:val="22"/>
        </w:rPr>
        <w:t>.</w:t>
      </w:r>
    </w:p>
    <w:p w14:paraId="71721B7E" w14:textId="77777777" w:rsidR="00A87135" w:rsidRDefault="00A87135" w:rsidP="0018250A">
      <w:pPr>
        <w:rPr>
          <w:rFonts w:cs="Arial"/>
          <w:sz w:val="22"/>
        </w:rPr>
      </w:pPr>
    </w:p>
    <w:p w14:paraId="251DEAE1" w14:textId="2E597329" w:rsidR="00A87135" w:rsidRPr="00A87135" w:rsidRDefault="00A87135" w:rsidP="0018250A">
      <w:pPr>
        <w:rPr>
          <w:rFonts w:cs="Arial"/>
          <w:b/>
          <w:bCs/>
          <w:sz w:val="22"/>
        </w:rPr>
      </w:pPr>
      <w:proofErr w:type="spellStart"/>
      <w:r w:rsidRPr="00A87135">
        <w:rPr>
          <w:rFonts w:cs="Arial"/>
          <w:b/>
          <w:bCs/>
          <w:sz w:val="22"/>
        </w:rPr>
        <w:t>Declaración</w:t>
      </w:r>
      <w:proofErr w:type="spellEnd"/>
      <w:r w:rsidRPr="00A87135">
        <w:rPr>
          <w:rFonts w:cs="Arial"/>
          <w:b/>
          <w:bCs/>
          <w:sz w:val="22"/>
        </w:rPr>
        <w:t xml:space="preserve"> de </w:t>
      </w:r>
      <w:proofErr w:type="spellStart"/>
      <w:r w:rsidRPr="00A87135">
        <w:rPr>
          <w:rFonts w:cs="Arial"/>
          <w:b/>
          <w:bCs/>
          <w:sz w:val="22"/>
        </w:rPr>
        <w:t>transparencia</w:t>
      </w:r>
      <w:proofErr w:type="spellEnd"/>
    </w:p>
    <w:p w14:paraId="30136A90" w14:textId="4195A669" w:rsidR="0018250A" w:rsidRDefault="0018250A" w:rsidP="0018250A">
      <w:pPr>
        <w:rPr>
          <w:rFonts w:cs="Arial"/>
          <w:sz w:val="22"/>
        </w:rPr>
      </w:pPr>
      <w:r w:rsidRPr="00135092">
        <w:rPr>
          <w:rFonts w:cs="Arial"/>
          <w:sz w:val="22"/>
        </w:rPr>
        <w:t xml:space="preserve">Declaro </w:t>
      </w:r>
      <w:proofErr w:type="spellStart"/>
      <w:r w:rsidRPr="00135092">
        <w:rPr>
          <w:rFonts w:cs="Arial"/>
          <w:sz w:val="22"/>
        </w:rPr>
        <w:t>que</w:t>
      </w:r>
      <w:proofErr w:type="spellEnd"/>
      <w:r w:rsidRPr="00135092">
        <w:rPr>
          <w:rFonts w:cs="Arial"/>
          <w:sz w:val="22"/>
        </w:rPr>
        <w:t xml:space="preserve"> </w:t>
      </w:r>
      <w:proofErr w:type="spellStart"/>
      <w:r w:rsidRPr="00135092">
        <w:rPr>
          <w:rFonts w:cs="Arial"/>
          <w:sz w:val="22"/>
        </w:rPr>
        <w:t>utilicé</w:t>
      </w:r>
      <w:proofErr w:type="spellEnd"/>
      <w:r w:rsidRPr="00135092">
        <w:rPr>
          <w:rFonts w:cs="Arial"/>
          <w:sz w:val="22"/>
        </w:rPr>
        <w:t xml:space="preserve"> Canva AI </w:t>
      </w:r>
      <w:proofErr w:type="spellStart"/>
      <w:r w:rsidRPr="00135092">
        <w:rPr>
          <w:rFonts w:cs="Arial"/>
          <w:sz w:val="22"/>
        </w:rPr>
        <w:t>como</w:t>
      </w:r>
      <w:proofErr w:type="spellEnd"/>
      <w:r w:rsidRPr="00135092">
        <w:rPr>
          <w:rFonts w:cs="Arial"/>
          <w:sz w:val="22"/>
        </w:rPr>
        <w:t xml:space="preserve"> </w:t>
      </w:r>
      <w:proofErr w:type="spellStart"/>
      <w:r w:rsidRPr="00135092">
        <w:rPr>
          <w:rFonts w:cs="Arial"/>
          <w:sz w:val="22"/>
        </w:rPr>
        <w:t>herramienta</w:t>
      </w:r>
      <w:proofErr w:type="spellEnd"/>
      <w:r w:rsidRPr="00135092">
        <w:rPr>
          <w:rFonts w:cs="Arial"/>
          <w:sz w:val="22"/>
        </w:rPr>
        <w:t xml:space="preserve"> de apoyo para la generación o preparación de recursos gráficos, según el proceso realizado. La </w:t>
      </w:r>
      <w:proofErr w:type="spellStart"/>
      <w:r w:rsidRPr="00135092">
        <w:rPr>
          <w:rFonts w:cs="Arial"/>
          <w:sz w:val="22"/>
        </w:rPr>
        <w:t>herramienta</w:t>
      </w:r>
      <w:proofErr w:type="spellEnd"/>
      <w:r w:rsidRPr="00135092">
        <w:rPr>
          <w:rFonts w:cs="Arial"/>
          <w:sz w:val="22"/>
        </w:rPr>
        <w:t xml:space="preserve"> se </w:t>
      </w:r>
      <w:proofErr w:type="spellStart"/>
      <w:r w:rsidRPr="00135092">
        <w:rPr>
          <w:rFonts w:cs="Arial"/>
          <w:sz w:val="22"/>
        </w:rPr>
        <w:t>utiliz</w:t>
      </w:r>
      <w:r>
        <w:rPr>
          <w:rFonts w:cs="Arial"/>
          <w:sz w:val="22"/>
        </w:rPr>
        <w:t>o</w:t>
      </w:r>
      <w:proofErr w:type="spellEnd"/>
      <w:r w:rsidRPr="00135092">
        <w:rPr>
          <w:rFonts w:cs="Arial"/>
          <w:sz w:val="22"/>
        </w:rPr>
        <w:t xml:space="preserve"> para </w:t>
      </w:r>
      <w:proofErr w:type="spellStart"/>
      <w:r w:rsidRPr="00135092">
        <w:rPr>
          <w:rFonts w:cs="Arial"/>
          <w:sz w:val="22"/>
        </w:rPr>
        <w:t>facilitar</w:t>
      </w:r>
      <w:proofErr w:type="spellEnd"/>
      <w:r w:rsidRPr="00135092">
        <w:rPr>
          <w:rFonts w:cs="Arial"/>
          <w:sz w:val="22"/>
        </w:rPr>
        <w:t xml:space="preserve"> la creación de ilustraciones coherentes y reconocibles para un videojuego educativo de clasificación de residuos. Los </w:t>
      </w:r>
      <w:proofErr w:type="spellStart"/>
      <w:r w:rsidRPr="00135092">
        <w:rPr>
          <w:rFonts w:cs="Arial"/>
          <w:sz w:val="22"/>
        </w:rPr>
        <w:t>resultados</w:t>
      </w:r>
      <w:proofErr w:type="spellEnd"/>
      <w:r w:rsidRPr="00135092">
        <w:rPr>
          <w:rFonts w:cs="Arial"/>
          <w:sz w:val="22"/>
        </w:rPr>
        <w:t xml:space="preserve"> </w:t>
      </w:r>
      <w:proofErr w:type="spellStart"/>
      <w:r w:rsidRPr="00135092">
        <w:rPr>
          <w:rFonts w:cs="Arial"/>
          <w:sz w:val="22"/>
        </w:rPr>
        <w:t>deben</w:t>
      </w:r>
      <w:proofErr w:type="spellEnd"/>
      <w:r w:rsidRPr="00135092">
        <w:rPr>
          <w:rFonts w:cs="Arial"/>
          <w:sz w:val="22"/>
        </w:rPr>
        <w:t xml:space="preserve"> </w:t>
      </w:r>
      <w:proofErr w:type="spellStart"/>
      <w:r w:rsidRPr="00135092">
        <w:rPr>
          <w:rFonts w:cs="Arial"/>
          <w:sz w:val="22"/>
        </w:rPr>
        <w:t>revisarse</w:t>
      </w:r>
      <w:proofErr w:type="spellEnd"/>
      <w:r w:rsidRPr="00135092">
        <w:rPr>
          <w:rFonts w:cs="Arial"/>
          <w:sz w:val="22"/>
        </w:rPr>
        <w:t xml:space="preserve"> para comprobar que cumplen los requisitos del proyecto, que los símbolos y números son correctos y que los archivos tienen el formato requerido. No se </w:t>
      </w:r>
      <w:proofErr w:type="spellStart"/>
      <w:r w:rsidRPr="00135092">
        <w:rPr>
          <w:rFonts w:cs="Arial"/>
          <w:sz w:val="22"/>
        </w:rPr>
        <w:t>atribuye</w:t>
      </w:r>
      <w:proofErr w:type="spellEnd"/>
      <w:r w:rsidRPr="00135092">
        <w:rPr>
          <w:rFonts w:cs="Arial"/>
          <w:sz w:val="22"/>
        </w:rPr>
        <w:t xml:space="preserve"> a las herramientas la autoría de las decisiones finales de diseño, selección e </w:t>
      </w:r>
      <w:proofErr w:type="spellStart"/>
      <w:r w:rsidRPr="00135092">
        <w:rPr>
          <w:rFonts w:cs="Arial"/>
          <w:sz w:val="22"/>
        </w:rPr>
        <w:t>integración</w:t>
      </w:r>
      <w:proofErr w:type="spellEnd"/>
      <w:r w:rsidRPr="00135092">
        <w:rPr>
          <w:rFonts w:cs="Arial"/>
          <w:sz w:val="22"/>
        </w:rPr>
        <w:t xml:space="preserve"> </w:t>
      </w:r>
      <w:proofErr w:type="spellStart"/>
      <w:r w:rsidRPr="00135092">
        <w:rPr>
          <w:rFonts w:cs="Arial"/>
          <w:sz w:val="22"/>
        </w:rPr>
        <w:t>en</w:t>
      </w:r>
      <w:proofErr w:type="spellEnd"/>
      <w:r w:rsidRPr="00135092">
        <w:rPr>
          <w:rFonts w:cs="Arial"/>
          <w:sz w:val="22"/>
        </w:rPr>
        <w:t xml:space="preserve"> el </w:t>
      </w:r>
      <w:proofErr w:type="spellStart"/>
      <w:r w:rsidRPr="00135092">
        <w:rPr>
          <w:rFonts w:cs="Arial"/>
          <w:sz w:val="22"/>
        </w:rPr>
        <w:t>videojuego</w:t>
      </w:r>
      <w:proofErr w:type="spellEnd"/>
      <w:r w:rsidRPr="00135092">
        <w:rPr>
          <w:rFonts w:cs="Arial"/>
          <w:sz w:val="22"/>
        </w:rPr>
        <w:t>.</w:t>
      </w:r>
    </w:p>
    <w:p w14:paraId="598D9932" w14:textId="77777777" w:rsidR="0018250A" w:rsidRDefault="0018250A" w:rsidP="0018250A">
      <w:pPr>
        <w:rPr>
          <w:rFonts w:cs="Arial"/>
          <w:sz w:val="22"/>
        </w:rPr>
      </w:pPr>
    </w:p>
    <w:p w14:paraId="7BB961F5" w14:textId="106B92B8" w:rsidR="0018250A" w:rsidRPr="0018250A" w:rsidRDefault="0035384D" w:rsidP="0018250A">
      <w:pPr>
        <w:rPr>
          <w:rFonts w:cs="Arial"/>
          <w:sz w:val="22"/>
        </w:rPr>
      </w:pPr>
      <w:r>
        <w:rPr>
          <w:rFonts w:cs="Arial"/>
          <w:sz w:val="22"/>
        </w:rPr>
        <w:t>Daniel Enriqeu Bermejo Polo</w:t>
      </w:r>
    </w:p>
    <w:p w14:paraId="51FF27FB" w14:textId="77777777" w:rsidR="00756FDF" w:rsidRPr="00B60B85" w:rsidRDefault="00756FDF">
      <w:pPr>
        <w:rPr>
          <w:rFonts w:cs="Arial"/>
          <w:sz w:val="22"/>
        </w:rPr>
      </w:pPr>
    </w:p>
    <w:sectPr w:rsidR="00756FDF" w:rsidRPr="00B60B8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812897">
    <w:abstractNumId w:val="8"/>
  </w:num>
  <w:num w:numId="2" w16cid:durableId="2136633270">
    <w:abstractNumId w:val="6"/>
  </w:num>
  <w:num w:numId="3" w16cid:durableId="421297327">
    <w:abstractNumId w:val="5"/>
  </w:num>
  <w:num w:numId="4" w16cid:durableId="1065644405">
    <w:abstractNumId w:val="4"/>
  </w:num>
  <w:num w:numId="5" w16cid:durableId="672803838">
    <w:abstractNumId w:val="7"/>
  </w:num>
  <w:num w:numId="6" w16cid:durableId="1623687115">
    <w:abstractNumId w:val="3"/>
  </w:num>
  <w:num w:numId="7" w16cid:durableId="444883198">
    <w:abstractNumId w:val="2"/>
  </w:num>
  <w:num w:numId="8" w16cid:durableId="779565052">
    <w:abstractNumId w:val="1"/>
  </w:num>
  <w:num w:numId="9" w16cid:durableId="418449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5D"/>
    <w:rsid w:val="000260A5"/>
    <w:rsid w:val="00034616"/>
    <w:rsid w:val="0006063C"/>
    <w:rsid w:val="00061E35"/>
    <w:rsid w:val="0008641C"/>
    <w:rsid w:val="00092C18"/>
    <w:rsid w:val="000B5AD4"/>
    <w:rsid w:val="00135092"/>
    <w:rsid w:val="00147EEB"/>
    <w:rsid w:val="0015074B"/>
    <w:rsid w:val="00177619"/>
    <w:rsid w:val="0018250A"/>
    <w:rsid w:val="00185F85"/>
    <w:rsid w:val="00197951"/>
    <w:rsid w:val="00231821"/>
    <w:rsid w:val="002553E9"/>
    <w:rsid w:val="0029639D"/>
    <w:rsid w:val="00326F90"/>
    <w:rsid w:val="0035384D"/>
    <w:rsid w:val="003D2437"/>
    <w:rsid w:val="003D7651"/>
    <w:rsid w:val="0041438E"/>
    <w:rsid w:val="00434CE0"/>
    <w:rsid w:val="00501BDD"/>
    <w:rsid w:val="00547EEA"/>
    <w:rsid w:val="005577E8"/>
    <w:rsid w:val="005B1C47"/>
    <w:rsid w:val="005B34E6"/>
    <w:rsid w:val="006A06B7"/>
    <w:rsid w:val="00756FDF"/>
    <w:rsid w:val="007977E5"/>
    <w:rsid w:val="007F44A5"/>
    <w:rsid w:val="007F7D22"/>
    <w:rsid w:val="00827A47"/>
    <w:rsid w:val="00827CA9"/>
    <w:rsid w:val="008474EF"/>
    <w:rsid w:val="008D4396"/>
    <w:rsid w:val="00912005"/>
    <w:rsid w:val="00982367"/>
    <w:rsid w:val="009C6F6E"/>
    <w:rsid w:val="009D4E40"/>
    <w:rsid w:val="00A87135"/>
    <w:rsid w:val="00A87ECA"/>
    <w:rsid w:val="00AA1D8D"/>
    <w:rsid w:val="00AC0ACE"/>
    <w:rsid w:val="00B14725"/>
    <w:rsid w:val="00B17232"/>
    <w:rsid w:val="00B47730"/>
    <w:rsid w:val="00B56AF4"/>
    <w:rsid w:val="00B60B85"/>
    <w:rsid w:val="00B91FD5"/>
    <w:rsid w:val="00CB0664"/>
    <w:rsid w:val="00CF511E"/>
    <w:rsid w:val="00DA386E"/>
    <w:rsid w:val="00DF6840"/>
    <w:rsid w:val="00E27031"/>
    <w:rsid w:val="00E62C05"/>
    <w:rsid w:val="00EB7E65"/>
    <w:rsid w:val="00ED5B47"/>
    <w:rsid w:val="00F10898"/>
    <w:rsid w:val="00F37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B6DBA"/>
  <w14:defaultImageDpi w14:val="300"/>
  <w15:docId w15:val="{25EE3F87-A38F-499F-B07D-F0F6DB7FA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15</Pages>
  <Words>3764</Words>
  <Characters>20706</Characters>
  <Application>Microsoft Office Word</Application>
  <DocSecurity>0</DocSecurity>
  <Lines>172</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Esteban</cp:lastModifiedBy>
  <cp:revision>61</cp:revision>
  <dcterms:created xsi:type="dcterms:W3CDTF">2013-12-23T23:15:00Z</dcterms:created>
  <dcterms:modified xsi:type="dcterms:W3CDTF">2026-10-25T22:39:00Z</dcterms:modified>
  <cp:category/>
</cp:coreProperties>
</file>